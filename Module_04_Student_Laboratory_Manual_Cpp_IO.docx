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A76EB7" w14:textId="77777777" w:rsidR="003625C3" w:rsidRDefault="00DE0C97">
      <w:pPr>
        <w:spacing w:before="840" w:after="200"/>
        <w:jc w:val="center"/>
      </w:pPr>
      <w:r>
        <w:rPr>
          <w:b/>
          <w:color w:val="1F6141"/>
          <w:sz w:val="52"/>
        </w:rPr>
        <w:t>STUDENT LABORATORY MANUAL</w:t>
      </w:r>
    </w:p>
    <w:p w14:paraId="5C4F4250" w14:textId="77777777" w:rsidR="003625C3" w:rsidRDefault="00DE0C97">
      <w:pPr>
        <w:jc w:val="center"/>
      </w:pPr>
      <w:r>
        <w:rPr>
          <w:b/>
          <w:color w:val="2D7D57"/>
          <w:sz w:val="40"/>
        </w:rPr>
        <w:t>Module 4: C++ Basic Input/Output</w:t>
      </w:r>
    </w:p>
    <w:p w14:paraId="67AFDD1D" w14:textId="0EF58DC8" w:rsidR="003625C3" w:rsidRDefault="00DE0C97">
      <w:pPr>
        <w:jc w:val="center"/>
      </w:pPr>
      <w:r>
        <w:rPr>
          <w:i/>
          <w:sz w:val="28"/>
        </w:rPr>
        <w:t xml:space="preserve"> Programming Exercises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3625C3" w14:paraId="2248896D" w14:textId="77777777">
        <w:trPr>
          <w:jc w:val="center"/>
        </w:trPr>
        <w:tc>
          <w:tcPr>
            <w:tcW w:w="9994" w:type="dxa"/>
            <w:shd w:val="clear" w:color="auto" w:fill="D9EAD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C28A82" w14:textId="77777777" w:rsidR="003625C3" w:rsidRDefault="00DE0C97">
            <w:pPr>
              <w:jc w:val="center"/>
            </w:pPr>
            <w:r>
              <w:rPr>
                <w:b/>
                <w:color w:val="1F6141"/>
              </w:rPr>
              <w:t>User Input  •  Type Conversion  •  Math Functions  •  Output Formatting</w:t>
            </w:r>
          </w:p>
        </w:tc>
      </w:tr>
    </w:tbl>
    <w:p w14:paraId="53CCD929" w14:textId="77777777" w:rsidR="003625C3" w:rsidRDefault="003625C3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98"/>
        <w:gridCol w:w="2498"/>
        <w:gridCol w:w="2498"/>
        <w:gridCol w:w="2498"/>
      </w:tblGrid>
      <w:tr w:rsidR="003625C3" w14:paraId="069BC8A4" w14:textId="77777777">
        <w:trPr>
          <w:jc w:val="center"/>
        </w:trPr>
        <w:tc>
          <w:tcPr>
            <w:tcW w:w="24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B3ED6E" w14:textId="77777777" w:rsidR="003625C3" w:rsidRDefault="00DE0C97">
            <w:pPr>
              <w:spacing w:after="0"/>
            </w:pPr>
            <w:r>
              <w:rPr>
                <w:b/>
                <w:sz w:val="19"/>
              </w:rPr>
              <w:t>Name:</w:t>
            </w:r>
          </w:p>
        </w:tc>
        <w:tc>
          <w:tcPr>
            <w:tcW w:w="24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A8989C" w14:textId="5AF115CD" w:rsidR="003625C3" w:rsidRDefault="00DB6B51">
            <w:pPr>
              <w:spacing w:after="0"/>
            </w:pPr>
            <w:proofErr w:type="spellStart"/>
            <w:r>
              <w:rPr>
                <w:sz w:val="19"/>
              </w:rPr>
              <w:t>Yaj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Thirdee</w:t>
            </w:r>
            <w:proofErr w:type="spellEnd"/>
            <w:r>
              <w:rPr>
                <w:sz w:val="19"/>
              </w:rPr>
              <w:t xml:space="preserve"> R. </w:t>
            </w:r>
            <w:proofErr w:type="spellStart"/>
            <w:r>
              <w:rPr>
                <w:sz w:val="19"/>
              </w:rPr>
              <w:t>Cerezo</w:t>
            </w:r>
            <w:proofErr w:type="spellEnd"/>
          </w:p>
        </w:tc>
        <w:tc>
          <w:tcPr>
            <w:tcW w:w="24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F3780F" w14:textId="77777777" w:rsidR="003625C3" w:rsidRDefault="00DE0C97">
            <w:pPr>
              <w:spacing w:after="0"/>
            </w:pPr>
            <w:r>
              <w:rPr>
                <w:b/>
                <w:sz w:val="19"/>
              </w:rPr>
              <w:t>Section:</w:t>
            </w:r>
          </w:p>
        </w:tc>
        <w:tc>
          <w:tcPr>
            <w:tcW w:w="24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5193B1" w14:textId="69CB78A9" w:rsidR="003625C3" w:rsidRDefault="00DB6B51">
            <w:pPr>
              <w:spacing w:after="0"/>
            </w:pPr>
            <w:r>
              <w:rPr>
                <w:sz w:val="19"/>
              </w:rPr>
              <w:t>TN02</w:t>
            </w:r>
          </w:p>
        </w:tc>
      </w:tr>
      <w:tr w:rsidR="003625C3" w14:paraId="0846FB77" w14:textId="77777777">
        <w:trPr>
          <w:jc w:val="center"/>
        </w:trPr>
        <w:tc>
          <w:tcPr>
            <w:tcW w:w="24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6CFF2A" w14:textId="77777777" w:rsidR="003625C3" w:rsidRDefault="00DE0C97">
            <w:pPr>
              <w:spacing w:after="0"/>
            </w:pPr>
            <w:r>
              <w:rPr>
                <w:b/>
                <w:sz w:val="19"/>
              </w:rPr>
              <w:t>Date:</w:t>
            </w:r>
          </w:p>
        </w:tc>
        <w:tc>
          <w:tcPr>
            <w:tcW w:w="24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85C1F3" w14:textId="003557CF" w:rsidR="003625C3" w:rsidRDefault="00DB6B51">
            <w:pPr>
              <w:spacing w:after="0"/>
            </w:pPr>
            <w:r>
              <w:rPr>
                <w:sz w:val="19"/>
              </w:rPr>
              <w:t>10/02/2026</w:t>
            </w:r>
          </w:p>
        </w:tc>
        <w:tc>
          <w:tcPr>
            <w:tcW w:w="24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6E835C" w14:textId="77777777" w:rsidR="003625C3" w:rsidRDefault="00DE0C97">
            <w:pPr>
              <w:spacing w:after="0"/>
            </w:pPr>
            <w:r>
              <w:rPr>
                <w:b/>
                <w:sz w:val="19"/>
              </w:rPr>
              <w:t>Score:</w:t>
            </w:r>
          </w:p>
        </w:tc>
        <w:tc>
          <w:tcPr>
            <w:tcW w:w="24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B23279" w14:textId="77777777" w:rsidR="003625C3" w:rsidRDefault="00DE0C97">
            <w:pPr>
              <w:spacing w:after="0"/>
            </w:pPr>
            <w:r>
              <w:rPr>
                <w:sz w:val="19"/>
              </w:rPr>
              <w:t>________ / ________</w:t>
            </w:r>
          </w:p>
        </w:tc>
      </w:tr>
    </w:tbl>
    <w:p w14:paraId="2629BDDA" w14:textId="77777777" w:rsidR="003625C3" w:rsidRDefault="003625C3"/>
    <w:p w14:paraId="2123EAC4" w14:textId="77777777" w:rsidR="003625C3" w:rsidRDefault="003625C3">
      <w:pPr>
        <w:spacing w:after="0"/>
      </w:pPr>
    </w:p>
    <w:p w14:paraId="79F218B9" w14:textId="77777777" w:rsidR="003625C3" w:rsidRDefault="00DE0C97">
      <w:pPr>
        <w:spacing w:before="600"/>
        <w:jc w:val="center"/>
      </w:pPr>
      <w:r>
        <w:rPr>
          <w:b/>
          <w:color w:val="1F6141"/>
          <w:sz w:val="22"/>
        </w:rPr>
        <w:t>COMPANION TOPICS</w:t>
      </w:r>
    </w:p>
    <w:p w14:paraId="57AB61E6" w14:textId="77777777" w:rsidR="003625C3" w:rsidRDefault="00DE0C97">
      <w:pPr>
        <w:jc w:val="center"/>
      </w:pPr>
      <w:r>
        <w:t>cin / cout  |  getline()  |  implicit &amp; explicit conversion  |  pow / sqrt / abs / fabs</w:t>
      </w:r>
      <w:r>
        <w:br/>
        <w:t>ceil / floor / trunc / round  |  fixed / setprecision</w:t>
      </w:r>
    </w:p>
    <w:p w14:paraId="64D79596" w14:textId="77777777" w:rsidR="003625C3" w:rsidRDefault="00DE0C97">
      <w:r>
        <w:br w:type="page"/>
      </w:r>
    </w:p>
    <w:p w14:paraId="3D927DF3" w14:textId="77777777" w:rsidR="003625C3" w:rsidRDefault="00DE0C97">
      <w:pPr>
        <w:pStyle w:val="Heading1"/>
      </w:pPr>
      <w:r>
        <w:lastRenderedPageBreak/>
        <w:t>How to Use This Manual</w:t>
      </w:r>
    </w:p>
    <w:p w14:paraId="37F6A0AE" w14:textId="77777777" w:rsidR="003625C3" w:rsidRDefault="00DE0C97">
      <w:pPr>
        <w:spacing w:after="120"/>
      </w:pPr>
      <w:r>
        <w:t>This laboratory follows the structure of the sample student manual: each activity gives an objective, a scenario-based task, focused requirements, hints, test cases, and analysis questions. The sample manual instructs students to attempt exercises independently, compile/run their own solution, and compare results before checking any answer material.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3625C3" w14:paraId="220AF595" w14:textId="77777777">
        <w:trPr>
          <w:jc w:val="center"/>
        </w:trPr>
        <w:tc>
          <w:tcPr>
            <w:tcW w:w="9994" w:type="dxa"/>
            <w:shd w:val="clear" w:color="auto" w:fill="EAF4E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7EFF0B" w14:textId="77777777" w:rsidR="003625C3" w:rsidRDefault="00DE0C97">
            <w:pPr>
              <w:spacing w:after="60"/>
            </w:pPr>
            <w:r>
              <w:rPr>
                <w:b/>
                <w:color w:val="1F6141"/>
              </w:rPr>
              <w:t xml:space="preserve">Workflow: </w:t>
            </w:r>
            <w:r>
              <w:t>Read the scenario -&gt; identify the required inputs -&gt; write the formulas -&gt; code the program -&gt; compile and run -&gt; verify both test cases -&gt; answer the guide questions.</w:t>
            </w:r>
          </w:p>
        </w:tc>
      </w:tr>
    </w:tbl>
    <w:p w14:paraId="197C0B88" w14:textId="77777777" w:rsidR="003625C3" w:rsidRDefault="003625C3">
      <w:pPr>
        <w:spacing w:after="0"/>
      </w:pPr>
    </w:p>
    <w:p w14:paraId="46D30EF0" w14:textId="77777777" w:rsidR="003625C3" w:rsidRDefault="00DE0C97">
      <w:pPr>
        <w:pStyle w:val="Heading2"/>
      </w:pPr>
      <w:r>
        <w:t>General Programming Requirements</w:t>
      </w:r>
    </w:p>
    <w:p w14:paraId="29F0DF50" w14:textId="77777777" w:rsidR="003625C3" w:rsidRDefault="00DE0C97">
      <w:pPr>
        <w:pStyle w:val="ListBullet"/>
        <w:spacing w:after="40"/>
      </w:pPr>
      <w:r>
        <w:t xml:space="preserve">Every exercise must be a complete C++ console program with int </w:t>
      </w:r>
      <w:proofErr w:type="gramStart"/>
      <w:r>
        <w:t>main(</w:t>
      </w:r>
      <w:proofErr w:type="gramEnd"/>
      <w:r>
        <w:t>).</w:t>
      </w:r>
    </w:p>
    <w:p w14:paraId="18B3B68A" w14:textId="77777777" w:rsidR="003625C3" w:rsidRDefault="00DE0C97">
      <w:pPr>
        <w:pStyle w:val="ListBullet"/>
        <w:spacing w:after="40"/>
      </w:pPr>
      <w:r>
        <w:t>All scenario values must be entered by the user; do not hardcode the test-case inputs.</w:t>
      </w:r>
    </w:p>
    <w:p w14:paraId="416E81A2" w14:textId="77777777" w:rsidR="003625C3" w:rsidRDefault="00DE0C97">
      <w:pPr>
        <w:pStyle w:val="ListBullet"/>
        <w:spacing w:after="40"/>
      </w:pPr>
      <w:r>
        <w:t>Use meaningful variable names and clear input prompts.</w:t>
      </w:r>
    </w:p>
    <w:p w14:paraId="476FF1DA" w14:textId="77777777" w:rsidR="003625C3" w:rsidRDefault="00DE0C97">
      <w:pPr>
        <w:pStyle w:val="ListBullet"/>
        <w:spacing w:after="40"/>
      </w:pPr>
      <w:r>
        <w:t>Use #include &lt;iostream&gt; and add &lt;string&gt;, &lt;cmath&gt;, or &lt;iomanip&gt; when required.</w:t>
      </w:r>
    </w:p>
    <w:p w14:paraId="2C9E1568" w14:textId="77777777" w:rsidR="003625C3" w:rsidRDefault="00DE0C97">
      <w:pPr>
        <w:pStyle w:val="ListBullet"/>
        <w:spacing w:after="40"/>
      </w:pPr>
      <w:r>
        <w:t>Display results with labels that make the output easy to verify.</w:t>
      </w:r>
    </w:p>
    <w:p w14:paraId="47A80F1F" w14:textId="77777777" w:rsidR="003625C3" w:rsidRDefault="00DE0C97">
      <w:pPr>
        <w:pStyle w:val="ListBullet"/>
        <w:spacing w:after="40"/>
      </w:pPr>
      <w:r>
        <w:t xml:space="preserve">When money or measured values require fixed decimals, use fixed and </w:t>
      </w:r>
      <w:proofErr w:type="gramStart"/>
      <w:r>
        <w:t>setprecision(</w:t>
      </w:r>
      <w:proofErr w:type="gramEnd"/>
      <w:r>
        <w:t>).</w:t>
      </w:r>
    </w:p>
    <w:p w14:paraId="1558F806" w14:textId="77777777" w:rsidR="003625C3" w:rsidRDefault="00DE0C97">
      <w:pPr>
        <w:pStyle w:val="ListBullet"/>
        <w:spacing w:after="40"/>
      </w:pPr>
      <w:r>
        <w:t>Run both test cases for every exercise and compare your key output values with the manual.</w:t>
      </w:r>
    </w:p>
    <w:p w14:paraId="112FB6E7" w14:textId="77777777" w:rsidR="003625C3" w:rsidRDefault="00DE0C97">
      <w:pPr>
        <w:pStyle w:val="ListBullet"/>
        <w:spacing w:after="40"/>
      </w:pPr>
      <w:r>
        <w:t>Unless specifically requested, focus on the Module 4 concepts rather than advanced topics.</w:t>
      </w:r>
    </w:p>
    <w:p w14:paraId="6E8882A6" w14:textId="77777777" w:rsidR="003625C3" w:rsidRDefault="00DE0C97">
      <w:pPr>
        <w:pStyle w:val="Heading2"/>
      </w:pPr>
      <w:r>
        <w:t>Suggested Submission</w:t>
      </w:r>
    </w:p>
    <w:p w14:paraId="06090621" w14:textId="77777777" w:rsidR="003625C3" w:rsidRDefault="00DE0C97">
      <w:pPr>
        <w:pStyle w:val="ListBullet"/>
        <w:spacing w:after="40"/>
      </w:pPr>
      <w:r>
        <w:t>One .cpp file per exercise: Q01.cpp through Q10.cpp.</w:t>
      </w:r>
    </w:p>
    <w:p w14:paraId="233CE227" w14:textId="77777777" w:rsidR="003625C3" w:rsidRDefault="00DE0C97">
      <w:pPr>
        <w:pStyle w:val="ListBullet"/>
        <w:spacing w:after="40"/>
      </w:pPr>
      <w:r>
        <w:t>A screenshot or terminal capture showing at least one successful test case per exercise.</w:t>
      </w:r>
    </w:p>
    <w:p w14:paraId="71BCB48D" w14:textId="77777777" w:rsidR="003625C3" w:rsidRDefault="00DE0C97">
      <w:pPr>
        <w:pStyle w:val="ListBullet"/>
        <w:spacing w:after="40"/>
      </w:pPr>
      <w:r>
        <w:t>Written responses to all analysis / guide questions.</w:t>
      </w:r>
    </w:p>
    <w:p w14:paraId="6F6782E0" w14:textId="77777777" w:rsidR="003625C3" w:rsidRDefault="00DE0C97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3625C3" w14:paraId="4399981E" w14:textId="77777777">
        <w:trPr>
          <w:jc w:val="center"/>
        </w:trPr>
        <w:tc>
          <w:tcPr>
            <w:tcW w:w="9994" w:type="dxa"/>
            <w:shd w:val="clear" w:color="auto" w:fill="1F614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14BCBD" w14:textId="77777777" w:rsidR="003625C3" w:rsidRDefault="00DE0C97">
            <w:r>
              <w:rPr>
                <w:b/>
                <w:color w:val="FFFFFF"/>
                <w:sz w:val="26"/>
              </w:rPr>
              <w:lastRenderedPageBreak/>
              <w:t>Exercise Q01 - Campus Canteen Group Order  [Medium]</w:t>
            </w:r>
          </w:p>
        </w:tc>
      </w:tr>
    </w:tbl>
    <w:p w14:paraId="766DA1AB" w14:textId="77777777" w:rsidR="003625C3" w:rsidRDefault="003625C3">
      <w:pPr>
        <w:spacing w:after="0"/>
      </w:pPr>
    </w:p>
    <w:p w14:paraId="66E0171A" w14:textId="77777777" w:rsidR="003625C3" w:rsidRDefault="00DE0C97">
      <w:r>
        <w:rPr>
          <w:b/>
          <w:color w:val="1F6141"/>
        </w:rPr>
        <w:t xml:space="preserve">Objective: </w:t>
      </w:r>
      <w:r>
        <w:t>Practice cin/cout, arithmetic expressions, chained output, and fixed/</w:t>
      </w:r>
      <w:proofErr w:type="gramStart"/>
      <w:r>
        <w:t>setprecision(</w:t>
      </w:r>
      <w:proofErr w:type="gramEnd"/>
      <w:r>
        <w:t>).</w:t>
      </w:r>
    </w:p>
    <w:p w14:paraId="3DE3358F" w14:textId="77777777" w:rsidR="003625C3" w:rsidRDefault="00DE0C97">
      <w:r>
        <w:rPr>
          <w:b/>
          <w:color w:val="1F6141"/>
        </w:rPr>
        <w:t xml:space="preserve">Scenario: </w:t>
      </w:r>
      <w:r>
        <w:t>A group of students orders identical meals from the campus canteen. The cashier needs a program that computes the subtotal, service charge, final bill, and equal share per student.</w:t>
      </w:r>
    </w:p>
    <w:p w14:paraId="508A851E" w14:textId="77777777" w:rsidR="003625C3" w:rsidRDefault="00DE0C97">
      <w:pPr>
        <w:spacing w:after="60"/>
      </w:pPr>
      <w:r>
        <w:rPr>
          <w:b/>
          <w:color w:val="1F6141"/>
        </w:rPr>
        <w:t xml:space="preserve">Programming Task: </w:t>
      </w:r>
      <w:r>
        <w:t>Write a complete C++ console program that accepts all required values from the user and produces the requested output.</w:t>
      </w:r>
    </w:p>
    <w:p w14:paraId="6D21A564" w14:textId="77777777" w:rsidR="003625C3" w:rsidRDefault="00DE0C97">
      <w:pPr>
        <w:keepNext/>
      </w:pPr>
      <w:r>
        <w:rPr>
          <w:b/>
          <w:color w:val="1F6141"/>
        </w:rPr>
        <w:t>Requirements</w:t>
      </w:r>
    </w:p>
    <w:p w14:paraId="3ED2D0D5" w14:textId="77777777" w:rsidR="003625C3" w:rsidRDefault="00DE0C97">
      <w:pPr>
        <w:pStyle w:val="ListBullet"/>
        <w:spacing w:after="40"/>
      </w:pPr>
      <w:r>
        <w:t>Ask for meal price, quantity ordered, service-charge percentage, and number of students sharing the bill.</w:t>
      </w:r>
    </w:p>
    <w:p w14:paraId="38A25D9C" w14:textId="77777777" w:rsidR="003625C3" w:rsidRDefault="00DE0C97">
      <w:pPr>
        <w:pStyle w:val="ListBullet"/>
        <w:spacing w:after="40"/>
      </w:pPr>
      <w:r>
        <w:t>Compute subtotal = price x quantity.</w:t>
      </w:r>
    </w:p>
    <w:p w14:paraId="47EE0888" w14:textId="77777777" w:rsidR="003625C3" w:rsidRDefault="00DE0C97">
      <w:pPr>
        <w:pStyle w:val="ListBullet"/>
        <w:spacing w:after="40"/>
      </w:pPr>
      <w:r>
        <w:t>Compute service charge using the entered percentage, then compute the final bill.</w:t>
      </w:r>
    </w:p>
    <w:p w14:paraId="11CA219A" w14:textId="77777777" w:rsidR="003625C3" w:rsidRDefault="00DE0C97">
      <w:pPr>
        <w:pStyle w:val="ListBullet"/>
        <w:spacing w:after="40"/>
      </w:pPr>
      <w:r>
        <w:t>Compute each student's share using floating-point division.</w:t>
      </w:r>
    </w:p>
    <w:p w14:paraId="1277BC68" w14:textId="77777777" w:rsidR="003625C3" w:rsidRDefault="00DE0C97">
      <w:pPr>
        <w:pStyle w:val="ListBullet"/>
        <w:spacing w:after="40"/>
      </w:pPr>
      <w:r>
        <w:t xml:space="preserve">Display money values using fixed and </w:t>
      </w:r>
      <w:proofErr w:type="gramStart"/>
      <w:r>
        <w:t>setprecision(</w:t>
      </w:r>
      <w:proofErr w:type="gramEnd"/>
      <w:r>
        <w:t>2), with clear labels.</w:t>
      </w:r>
    </w:p>
    <w:p w14:paraId="1683A2BF" w14:textId="77777777" w:rsidR="003625C3" w:rsidRDefault="00DE0C97">
      <w:pPr>
        <w:keepNext/>
      </w:pPr>
      <w:r>
        <w:rPr>
          <w:b/>
          <w:color w:val="1F6141"/>
        </w:rPr>
        <w:t>Hints</w:t>
      </w:r>
    </w:p>
    <w:p w14:paraId="53073F5E" w14:textId="77777777" w:rsidR="003625C3" w:rsidRDefault="00DE0C97">
      <w:pPr>
        <w:pStyle w:val="ListBullet"/>
        <w:spacing w:after="40"/>
      </w:pPr>
      <w:r>
        <w:t>Use double for monetary values.</w:t>
      </w:r>
    </w:p>
    <w:p w14:paraId="5816EC03" w14:textId="77777777" w:rsidR="003625C3" w:rsidRDefault="00DE0C97">
      <w:pPr>
        <w:pStyle w:val="ListBullet"/>
        <w:spacing w:after="40"/>
      </w:pPr>
      <w:r>
        <w:t>A percentage p is converted to decimal form using p / 100.0.</w:t>
      </w:r>
    </w:p>
    <w:p w14:paraId="02691A64" w14:textId="77777777" w:rsidR="003625C3" w:rsidRDefault="00DE0C97">
      <w:pPr>
        <w:pStyle w:val="ListBullet"/>
        <w:spacing w:after="40"/>
      </w:pPr>
      <w:r>
        <w:t xml:space="preserve">Use &lt;iomanip&gt; for </w:t>
      </w:r>
      <w:proofErr w:type="gramStart"/>
      <w:r>
        <w:t>setprecision(</w:t>
      </w:r>
      <w:proofErr w:type="gramEnd"/>
      <w:r>
        <w:t>).</w:t>
      </w:r>
    </w:p>
    <w:p w14:paraId="15262601" w14:textId="77777777" w:rsidR="003625C3" w:rsidRDefault="00DE0C97">
      <w:pPr>
        <w:keepNext/>
      </w:pPr>
      <w:r>
        <w:rPr>
          <w:b/>
          <w:color w:val="1F6141"/>
        </w:rPr>
        <w:t>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3672"/>
        <w:gridCol w:w="5040"/>
      </w:tblGrid>
      <w:tr w:rsidR="003625C3" w14:paraId="5E6FE30C" w14:textId="77777777">
        <w:trPr>
          <w:tblHeader/>
          <w:jc w:val="center"/>
        </w:trPr>
        <w:tc>
          <w:tcPr>
            <w:tcW w:w="792" w:type="dxa"/>
            <w:shd w:val="clear" w:color="auto" w:fill="D9EAD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8CA644" w14:textId="77777777" w:rsidR="003625C3" w:rsidRDefault="00DE0C97">
            <w:pPr>
              <w:jc w:val="center"/>
            </w:pPr>
            <w:r>
              <w:rPr>
                <w:b/>
                <w:sz w:val="18"/>
              </w:rPr>
              <w:t>Case</w:t>
            </w:r>
          </w:p>
        </w:tc>
        <w:tc>
          <w:tcPr>
            <w:tcW w:w="3672" w:type="dxa"/>
            <w:shd w:val="clear" w:color="auto" w:fill="D9EAD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D36E7E" w14:textId="77777777" w:rsidR="003625C3" w:rsidRDefault="00DE0C97">
            <w:pPr>
              <w:jc w:val="center"/>
            </w:pPr>
            <w:r>
              <w:rPr>
                <w:b/>
                <w:sz w:val="18"/>
              </w:rPr>
              <w:t>Sample Input</w:t>
            </w:r>
          </w:p>
        </w:tc>
        <w:tc>
          <w:tcPr>
            <w:tcW w:w="5040" w:type="dxa"/>
            <w:shd w:val="clear" w:color="auto" w:fill="D9EAD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42D846" w14:textId="77777777" w:rsidR="003625C3" w:rsidRDefault="00DE0C97">
            <w:pPr>
              <w:jc w:val="center"/>
            </w:pPr>
            <w:r>
              <w:rPr>
                <w:b/>
                <w:sz w:val="18"/>
              </w:rPr>
              <w:t>Expected Result / Key Output</w:t>
            </w:r>
          </w:p>
        </w:tc>
      </w:tr>
      <w:tr w:rsidR="003625C3" w14:paraId="0EFF6273" w14:textId="77777777">
        <w:trPr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66399A" w14:textId="77777777" w:rsidR="003625C3" w:rsidRDefault="00DE0C97">
            <w:pPr>
              <w:spacing w:after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BC6E2F" w14:textId="77777777" w:rsidR="003625C3" w:rsidRDefault="00DE0C97">
            <w:pPr>
              <w:spacing w:after="0"/>
            </w:pPr>
            <w:r>
              <w:rPr>
                <w:sz w:val="17"/>
              </w:rPr>
              <w:t>Meal price = 85.50; Quantity = 4; Service = 5%; Students = 2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DBE57B" w14:textId="77777777" w:rsidR="003625C3" w:rsidRDefault="00DE0C97">
            <w:pPr>
              <w:spacing w:after="0"/>
            </w:pPr>
            <w:r>
              <w:rPr>
                <w:sz w:val="17"/>
              </w:rPr>
              <w:t>Subtotal = 342.00; Service charge = 17.10; Final bill = 359.10; Share/student = 179.55</w:t>
            </w:r>
          </w:p>
        </w:tc>
      </w:tr>
      <w:tr w:rsidR="003625C3" w14:paraId="523F5FBA" w14:textId="77777777">
        <w:trPr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70832F" w14:textId="77777777" w:rsidR="003625C3" w:rsidRDefault="00DE0C97">
            <w:pPr>
              <w:spacing w:after="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658A43" w14:textId="77777777" w:rsidR="003625C3" w:rsidRDefault="00DE0C97">
            <w:pPr>
              <w:spacing w:after="0"/>
            </w:pPr>
            <w:r>
              <w:rPr>
                <w:sz w:val="17"/>
              </w:rPr>
              <w:t>Meal price = 120.75; Quantity = 3; Service = 8%; Students = 5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7608E1" w14:textId="77777777" w:rsidR="003625C3" w:rsidRDefault="00DE0C97">
            <w:pPr>
              <w:spacing w:after="0"/>
            </w:pPr>
            <w:r>
              <w:rPr>
                <w:sz w:val="17"/>
              </w:rPr>
              <w:t>Subtotal = 362.25; Service charge = 28.98; Final bill = 391.23; Share/student = 78.25</w:t>
            </w:r>
          </w:p>
        </w:tc>
      </w:tr>
    </w:tbl>
    <w:p w14:paraId="6448410E" w14:textId="2ADE54BC" w:rsidR="003625C3" w:rsidRDefault="00DE0C97">
      <w:r>
        <w:object w:dxaOrig="1534" w:dyaOrig="994" w14:anchorId="10305F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76.5pt;height:49.5pt" o:ole="">
            <v:imagedata r:id="rId8" o:title=""/>
          </v:shape>
          <o:OLEObject Type="Embed" ProgID="Package" ShapeID="_x0000_i1033" DrawAspect="Icon" ObjectID="_1852477384" r:id="rId9"/>
        </w:object>
      </w:r>
    </w:p>
    <w:p w14:paraId="42F491CC" w14:textId="2E656725" w:rsidR="003625C3" w:rsidRDefault="00DE0C97">
      <w:pPr>
        <w:keepNext/>
      </w:pPr>
      <w:r>
        <w:rPr>
          <w:b/>
          <w:color w:val="1F6141"/>
        </w:rPr>
        <w:t>Analysis / Guide Questions</w:t>
      </w:r>
    </w:p>
    <w:p w14:paraId="3B8A2589" w14:textId="77777777" w:rsidR="003625C3" w:rsidRDefault="00DE0C97">
      <w:pPr>
        <w:spacing w:after="40"/>
        <w:ind w:left="216"/>
      </w:pPr>
      <w:r>
        <w:t>1. Why is double more appropriate than int for the meal price and final bill?</w:t>
      </w:r>
    </w:p>
    <w:p w14:paraId="3DCEDE39" w14:textId="13B05A8B" w:rsidR="003625C3" w:rsidRPr="003D4E48" w:rsidRDefault="00DE0C97">
      <w:pPr>
        <w:spacing w:after="40"/>
        <w:rPr>
          <w:szCs w:val="20"/>
        </w:rPr>
      </w:pPr>
      <w:r w:rsidRPr="003D4E48">
        <w:rPr>
          <w:szCs w:val="20"/>
        </w:rPr>
        <w:t xml:space="preserve">   </w:t>
      </w:r>
      <w:r w:rsidR="003D4E48" w:rsidRPr="003D4E48">
        <w:rPr>
          <w:szCs w:val="20"/>
        </w:rPr>
        <w:t xml:space="preserve">- </w:t>
      </w:r>
      <w:proofErr w:type="gramStart"/>
      <w:r w:rsidR="003D4E48" w:rsidRPr="003D4E48">
        <w:rPr>
          <w:szCs w:val="20"/>
        </w:rPr>
        <w:t>the</w:t>
      </w:r>
      <w:proofErr w:type="gramEnd"/>
      <w:r w:rsidR="003D4E48" w:rsidRPr="003D4E48">
        <w:rPr>
          <w:szCs w:val="20"/>
        </w:rPr>
        <w:t xml:space="preserve"> double keeps decimals like 85.50, while </w:t>
      </w:r>
      <w:proofErr w:type="spellStart"/>
      <w:r w:rsidR="003D4E48" w:rsidRPr="003D4E48">
        <w:rPr>
          <w:szCs w:val="20"/>
        </w:rPr>
        <w:t>int</w:t>
      </w:r>
      <w:proofErr w:type="spellEnd"/>
      <w:r w:rsidR="003D4E48" w:rsidRPr="003D4E48">
        <w:rPr>
          <w:szCs w:val="20"/>
        </w:rPr>
        <w:t xml:space="preserve"> would chop off  the cents.</w:t>
      </w:r>
    </w:p>
    <w:p w14:paraId="4430084C" w14:textId="77777777" w:rsidR="003625C3" w:rsidRDefault="00DE0C97">
      <w:pPr>
        <w:spacing w:after="40"/>
        <w:ind w:left="216"/>
      </w:pPr>
      <w:r>
        <w:t>2. What problem can occur if the program divides by the number of students using only integer values?</w:t>
      </w:r>
    </w:p>
    <w:p w14:paraId="01BB326A" w14:textId="115FA3C3" w:rsidR="003625C3" w:rsidRPr="00A924D5" w:rsidRDefault="00A924D5">
      <w:pPr>
        <w:spacing w:after="40"/>
        <w:rPr>
          <w:szCs w:val="20"/>
        </w:rPr>
      </w:pPr>
      <w:r>
        <w:rPr>
          <w:sz w:val="16"/>
        </w:rPr>
        <w:t xml:space="preserve">  </w:t>
      </w:r>
      <w:r>
        <w:rPr>
          <w:szCs w:val="20"/>
        </w:rPr>
        <w:t>- Integer division drops decimals.</w:t>
      </w:r>
    </w:p>
    <w:p w14:paraId="0589C814" w14:textId="77777777" w:rsidR="003625C3" w:rsidRDefault="00DE0C97">
      <w:pPr>
        <w:spacing w:after="40"/>
        <w:ind w:left="216"/>
      </w:pPr>
      <w:r>
        <w:t xml:space="preserve">3. How does </w:t>
      </w:r>
      <w:proofErr w:type="gramStart"/>
      <w:r>
        <w:t>setprecision(</w:t>
      </w:r>
      <w:proofErr w:type="gramEnd"/>
      <w:r>
        <w:t>2) improve the readability of monetary output?</w:t>
      </w:r>
    </w:p>
    <w:p w14:paraId="11CD6A42" w14:textId="38A8468D" w:rsidR="003625C3" w:rsidRPr="00A924D5" w:rsidRDefault="00DE0C97">
      <w:pPr>
        <w:spacing w:after="40"/>
        <w:rPr>
          <w:szCs w:val="20"/>
        </w:rPr>
      </w:pPr>
      <w:r>
        <w:rPr>
          <w:sz w:val="16"/>
        </w:rPr>
        <w:t xml:space="preserve">   </w:t>
      </w:r>
      <w:r w:rsidR="00A924D5">
        <w:rPr>
          <w:szCs w:val="20"/>
        </w:rPr>
        <w:t>- It always shows exactly 2 decimals.</w:t>
      </w:r>
    </w:p>
    <w:p w14:paraId="107218ED" w14:textId="77777777" w:rsidR="003625C3" w:rsidRDefault="003625C3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3625C3" w14:paraId="32F00F18" w14:textId="77777777">
        <w:trPr>
          <w:jc w:val="center"/>
        </w:trPr>
        <w:tc>
          <w:tcPr>
            <w:tcW w:w="9994" w:type="dxa"/>
            <w:shd w:val="clear" w:color="auto" w:fill="1F614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32FBBC" w14:textId="77777777" w:rsidR="003625C3" w:rsidRDefault="00DE0C97">
            <w:r>
              <w:rPr>
                <w:b/>
                <w:color w:val="FFFFFF"/>
                <w:sz w:val="26"/>
              </w:rPr>
              <w:t>Exercise Q02 - Scholarship Grade Summary  [Medium]</w:t>
            </w:r>
          </w:p>
        </w:tc>
      </w:tr>
    </w:tbl>
    <w:p w14:paraId="3E7FCB0D" w14:textId="77777777" w:rsidR="003625C3" w:rsidRDefault="003625C3">
      <w:pPr>
        <w:spacing w:after="0"/>
      </w:pPr>
    </w:p>
    <w:p w14:paraId="479D9664" w14:textId="77777777" w:rsidR="003625C3" w:rsidRDefault="00DE0C97">
      <w:r>
        <w:rPr>
          <w:b/>
          <w:color w:val="1F6141"/>
        </w:rPr>
        <w:t xml:space="preserve">Objective: </w:t>
      </w:r>
      <w:r>
        <w:t>Apply user input, weighted arithmetic, explicit conversion, and formatted output.</w:t>
      </w:r>
    </w:p>
    <w:p w14:paraId="039F4257" w14:textId="77777777" w:rsidR="003625C3" w:rsidRDefault="00DE0C97">
      <w:r>
        <w:rPr>
          <w:b/>
          <w:color w:val="1F6141"/>
        </w:rPr>
        <w:t xml:space="preserve">Scenario: </w:t>
      </w:r>
      <w:r>
        <w:t>A scholarship office wants a quick grade-summary program. A student has four component scores and each component contributes a fixed percentage to the final grade.</w:t>
      </w:r>
    </w:p>
    <w:p w14:paraId="0FC0A613" w14:textId="77777777" w:rsidR="003625C3" w:rsidRDefault="00DE0C97">
      <w:pPr>
        <w:spacing w:after="60"/>
      </w:pPr>
      <w:r>
        <w:rPr>
          <w:b/>
          <w:color w:val="1F6141"/>
        </w:rPr>
        <w:t xml:space="preserve">Programming Task: </w:t>
      </w:r>
      <w:r>
        <w:t>Write a complete C++ console program that accepts all required values from the user and produces the requested output.</w:t>
      </w:r>
    </w:p>
    <w:p w14:paraId="6CAFEFA8" w14:textId="77777777" w:rsidR="003625C3" w:rsidRDefault="00DE0C97">
      <w:pPr>
        <w:keepNext/>
      </w:pPr>
      <w:r>
        <w:rPr>
          <w:b/>
          <w:color w:val="1F6141"/>
        </w:rPr>
        <w:t>Requirements</w:t>
      </w:r>
    </w:p>
    <w:p w14:paraId="3489E82F" w14:textId="77777777" w:rsidR="003625C3" w:rsidRDefault="00DE0C97">
      <w:pPr>
        <w:pStyle w:val="ListBullet"/>
        <w:spacing w:after="40"/>
      </w:pPr>
      <w:r>
        <w:t>Use these weights: quizzes 20%, laboratory 25%, project 25%, examination 30%.</w:t>
      </w:r>
    </w:p>
    <w:p w14:paraId="299D18FC" w14:textId="77777777" w:rsidR="003625C3" w:rsidRDefault="00DE0C97">
      <w:pPr>
        <w:pStyle w:val="ListBullet"/>
        <w:spacing w:after="40"/>
      </w:pPr>
      <w:r>
        <w:t>Ask the user for the four scores as decimal values.</w:t>
      </w:r>
    </w:p>
    <w:p w14:paraId="0AD44115" w14:textId="77777777" w:rsidR="003625C3" w:rsidRDefault="00DE0C97">
      <w:pPr>
        <w:pStyle w:val="ListBullet"/>
        <w:spacing w:after="40"/>
      </w:pPr>
      <w:r>
        <w:t>Compute the weighted grade using the given percentages.</w:t>
      </w:r>
    </w:p>
    <w:p w14:paraId="0BD18BB0" w14:textId="77777777" w:rsidR="003625C3" w:rsidRDefault="00DE0C97">
      <w:pPr>
        <w:pStyle w:val="ListBullet"/>
        <w:spacing w:after="40"/>
      </w:pPr>
      <w:r>
        <w:lastRenderedPageBreak/>
        <w:t xml:space="preserve">Display the exact weighted grade to two decimal places and also display its rounded whole-number value using </w:t>
      </w:r>
      <w:proofErr w:type="gramStart"/>
      <w:r>
        <w:t>round(</w:t>
      </w:r>
      <w:proofErr w:type="gramEnd"/>
      <w:r>
        <w:t>).</w:t>
      </w:r>
    </w:p>
    <w:p w14:paraId="00E8963D" w14:textId="77777777" w:rsidR="003625C3" w:rsidRDefault="00DE0C97">
      <w:pPr>
        <w:pStyle w:val="ListBullet"/>
        <w:spacing w:after="40"/>
      </w:pPr>
      <w:r>
        <w:t>Also display the integer-truncated version using an explicit cast so students can compare truncation with rounding.</w:t>
      </w:r>
    </w:p>
    <w:p w14:paraId="75D85795" w14:textId="77777777" w:rsidR="003625C3" w:rsidRDefault="00DE0C97">
      <w:pPr>
        <w:keepNext/>
      </w:pPr>
      <w:r>
        <w:rPr>
          <w:b/>
          <w:color w:val="1F6141"/>
        </w:rPr>
        <w:t>Hints</w:t>
      </w:r>
    </w:p>
    <w:p w14:paraId="07A4DC87" w14:textId="77777777" w:rsidR="003625C3" w:rsidRDefault="00DE0C97">
      <w:pPr>
        <w:pStyle w:val="ListBullet"/>
        <w:spacing w:after="40"/>
      </w:pPr>
      <w:r>
        <w:t xml:space="preserve">Include &lt;cmath&gt; for </w:t>
      </w:r>
      <w:proofErr w:type="gramStart"/>
      <w:r>
        <w:t>round(</w:t>
      </w:r>
      <w:proofErr w:type="gramEnd"/>
      <w:r>
        <w:t>).</w:t>
      </w:r>
    </w:p>
    <w:p w14:paraId="5AACED8D" w14:textId="77777777" w:rsidR="003625C3" w:rsidRDefault="00DE0C97">
      <w:pPr>
        <w:pStyle w:val="ListBullet"/>
        <w:spacing w:after="40"/>
      </w:pPr>
      <w:r>
        <w:t>Do not average the four scores equally; use the required weights.</w:t>
      </w:r>
    </w:p>
    <w:p w14:paraId="37221124" w14:textId="77777777" w:rsidR="003625C3" w:rsidRDefault="00DE0C97">
      <w:pPr>
        <w:pStyle w:val="ListBullet"/>
        <w:spacing w:after="40"/>
      </w:pPr>
      <w:r>
        <w:t>Compare (int</w:t>
      </w:r>
      <w:proofErr w:type="gramStart"/>
      <w:r>
        <w:t>)weightedGrade</w:t>
      </w:r>
      <w:proofErr w:type="gramEnd"/>
      <w:r>
        <w:t xml:space="preserve"> with round(weightedGrade).</w:t>
      </w:r>
    </w:p>
    <w:p w14:paraId="30F86087" w14:textId="77777777" w:rsidR="003625C3" w:rsidRDefault="00DE0C97">
      <w:pPr>
        <w:keepNext/>
      </w:pPr>
      <w:r>
        <w:rPr>
          <w:b/>
          <w:color w:val="1F6141"/>
        </w:rPr>
        <w:t>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3672"/>
        <w:gridCol w:w="5040"/>
      </w:tblGrid>
      <w:tr w:rsidR="003625C3" w14:paraId="19F01678" w14:textId="77777777">
        <w:trPr>
          <w:tblHeader/>
          <w:jc w:val="center"/>
        </w:trPr>
        <w:tc>
          <w:tcPr>
            <w:tcW w:w="792" w:type="dxa"/>
            <w:shd w:val="clear" w:color="auto" w:fill="D9EAD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9BFBB3" w14:textId="77777777" w:rsidR="003625C3" w:rsidRDefault="00DE0C97">
            <w:pPr>
              <w:jc w:val="center"/>
            </w:pPr>
            <w:r>
              <w:rPr>
                <w:b/>
                <w:sz w:val="18"/>
              </w:rPr>
              <w:t>Case</w:t>
            </w:r>
          </w:p>
        </w:tc>
        <w:tc>
          <w:tcPr>
            <w:tcW w:w="3672" w:type="dxa"/>
            <w:shd w:val="clear" w:color="auto" w:fill="D9EAD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13E801" w14:textId="77777777" w:rsidR="003625C3" w:rsidRDefault="00DE0C97">
            <w:pPr>
              <w:jc w:val="center"/>
            </w:pPr>
            <w:r>
              <w:rPr>
                <w:b/>
                <w:sz w:val="18"/>
              </w:rPr>
              <w:t>Sample Input</w:t>
            </w:r>
          </w:p>
        </w:tc>
        <w:tc>
          <w:tcPr>
            <w:tcW w:w="5040" w:type="dxa"/>
            <w:shd w:val="clear" w:color="auto" w:fill="D9EAD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B8505E" w14:textId="77777777" w:rsidR="003625C3" w:rsidRDefault="00DE0C97">
            <w:pPr>
              <w:jc w:val="center"/>
            </w:pPr>
            <w:r>
              <w:rPr>
                <w:b/>
                <w:sz w:val="18"/>
              </w:rPr>
              <w:t>Expected Result / Key Output</w:t>
            </w:r>
          </w:p>
        </w:tc>
      </w:tr>
      <w:tr w:rsidR="003625C3" w14:paraId="57DF79F2" w14:textId="77777777">
        <w:trPr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9AB7C9" w14:textId="77777777" w:rsidR="003625C3" w:rsidRDefault="00DE0C97">
            <w:pPr>
              <w:spacing w:after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896AB9" w14:textId="77777777" w:rsidR="003625C3" w:rsidRDefault="00DE0C97">
            <w:pPr>
              <w:spacing w:after="0"/>
            </w:pPr>
            <w:r>
              <w:rPr>
                <w:sz w:val="17"/>
              </w:rPr>
              <w:t>Quiz=88.5; Lab=92; Project=90; Exam=86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CFE060" w14:textId="77777777" w:rsidR="003625C3" w:rsidRDefault="00DE0C97">
            <w:pPr>
              <w:spacing w:after="0"/>
            </w:pPr>
            <w:r>
              <w:rPr>
                <w:sz w:val="17"/>
              </w:rPr>
              <w:t>Weighted grade = 89.00; Rounded = 89; Cast to int = 89</w:t>
            </w:r>
          </w:p>
        </w:tc>
      </w:tr>
      <w:tr w:rsidR="003625C3" w14:paraId="6CCA85E2" w14:textId="77777777">
        <w:trPr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562629" w14:textId="77777777" w:rsidR="003625C3" w:rsidRDefault="00DE0C97">
            <w:pPr>
              <w:spacing w:after="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02C64B" w14:textId="77777777" w:rsidR="003625C3" w:rsidRDefault="00DE0C97">
            <w:pPr>
              <w:spacing w:after="0"/>
            </w:pPr>
            <w:r>
              <w:rPr>
                <w:sz w:val="17"/>
              </w:rPr>
              <w:t>Quiz=95; Lab=84.5; Project=91.5; Exam=93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7DE518" w14:textId="77777777" w:rsidR="003625C3" w:rsidRDefault="00DE0C97">
            <w:pPr>
              <w:spacing w:after="0"/>
            </w:pPr>
            <w:r>
              <w:rPr>
                <w:sz w:val="17"/>
              </w:rPr>
              <w:t>Weighted grade = 90.90; Rounded = 91; Cast to int = 90</w:t>
            </w:r>
          </w:p>
        </w:tc>
      </w:tr>
    </w:tbl>
    <w:p w14:paraId="307F29D6" w14:textId="77777777" w:rsidR="003625C3" w:rsidRDefault="003625C3"/>
    <w:p w14:paraId="1974BE74" w14:textId="5549DCCA" w:rsidR="003625C3" w:rsidRDefault="00DE0C97">
      <w:pPr>
        <w:keepNext/>
      </w:pPr>
      <w:r>
        <w:object w:dxaOrig="1534" w:dyaOrig="994" w14:anchorId="769BE269">
          <v:shape id="_x0000_i1030" type="#_x0000_t75" style="width:76.5pt;height:49.5pt" o:ole="">
            <v:imagedata r:id="rId10" o:title=""/>
          </v:shape>
          <o:OLEObject Type="Embed" ProgID="Package" ShapeID="_x0000_i1030" DrawAspect="Icon" ObjectID="_1852477385" r:id="rId11"/>
        </w:object>
      </w:r>
      <w:r w:rsidR="00AC33DA">
        <w:rPr>
          <w:b/>
          <w:color w:val="1F6141"/>
        </w:rPr>
        <w:br/>
      </w:r>
      <w:r w:rsidR="00AC33DA">
        <w:rPr>
          <w:b/>
          <w:color w:val="1F6141"/>
        </w:rPr>
        <w:br/>
      </w:r>
      <w:r w:rsidR="00AC33DA">
        <w:rPr>
          <w:b/>
          <w:color w:val="1F6141"/>
        </w:rPr>
        <w:br/>
      </w:r>
      <w:r w:rsidR="00AC33DA">
        <w:rPr>
          <w:b/>
          <w:color w:val="1F6141"/>
        </w:rPr>
        <w:br/>
      </w:r>
      <w:r>
        <w:rPr>
          <w:b/>
          <w:color w:val="1F6141"/>
        </w:rPr>
        <w:t>Analysis / Guide Questions</w:t>
      </w:r>
    </w:p>
    <w:p w14:paraId="2EBB1519" w14:textId="77777777" w:rsidR="003625C3" w:rsidRPr="00336F79" w:rsidRDefault="00DE0C97">
      <w:pPr>
        <w:spacing w:after="40"/>
        <w:ind w:left="216"/>
        <w:rPr>
          <w:szCs w:val="20"/>
        </w:rPr>
      </w:pPr>
      <w:r w:rsidRPr="00336F79">
        <w:rPr>
          <w:szCs w:val="20"/>
        </w:rPr>
        <w:t>1. Why are the rounded and explicitly cast integer results sometimes different?</w:t>
      </w:r>
    </w:p>
    <w:p w14:paraId="5A253952" w14:textId="16E7A0DA" w:rsidR="003625C3" w:rsidRPr="00336F79" w:rsidRDefault="00F95FEC">
      <w:pPr>
        <w:spacing w:after="40"/>
        <w:rPr>
          <w:szCs w:val="20"/>
        </w:rPr>
      </w:pPr>
      <w:r w:rsidRPr="00336F79">
        <w:rPr>
          <w:szCs w:val="20"/>
        </w:rPr>
        <w:t xml:space="preserve">  Round goes to the nearest whole number, while </w:t>
      </w:r>
      <w:proofErr w:type="spellStart"/>
      <w:r w:rsidRPr="00336F79">
        <w:rPr>
          <w:szCs w:val="20"/>
        </w:rPr>
        <w:t>int</w:t>
      </w:r>
      <w:proofErr w:type="spellEnd"/>
      <w:r w:rsidRPr="00336F79">
        <w:rPr>
          <w:szCs w:val="20"/>
        </w:rPr>
        <w:t xml:space="preserve"> just chops off the decimal.</w:t>
      </w:r>
    </w:p>
    <w:p w14:paraId="56EF2F59" w14:textId="68F470E3" w:rsidR="00042344" w:rsidRPr="00336F79" w:rsidRDefault="00336F79" w:rsidP="00336F79">
      <w:pPr>
        <w:tabs>
          <w:tab w:val="left" w:pos="2830"/>
        </w:tabs>
        <w:spacing w:after="40"/>
        <w:rPr>
          <w:szCs w:val="20"/>
        </w:rPr>
      </w:pPr>
      <w:r w:rsidRPr="00336F79">
        <w:rPr>
          <w:szCs w:val="20"/>
        </w:rPr>
        <w:tab/>
      </w:r>
    </w:p>
    <w:p w14:paraId="6114E570" w14:textId="77777777" w:rsidR="003625C3" w:rsidRPr="00336F79" w:rsidRDefault="00DE0C97">
      <w:pPr>
        <w:spacing w:after="40"/>
        <w:ind w:left="216"/>
        <w:rPr>
          <w:szCs w:val="20"/>
        </w:rPr>
      </w:pPr>
      <w:r w:rsidRPr="00336F79">
        <w:rPr>
          <w:szCs w:val="20"/>
        </w:rPr>
        <w:t>2. Which result would be more appropriate for an official grade report, and why?</w:t>
      </w:r>
    </w:p>
    <w:p w14:paraId="79B2F40B" w14:textId="74E9A105" w:rsidR="003625C3" w:rsidRPr="00336F79" w:rsidRDefault="00DE0C97">
      <w:pPr>
        <w:spacing w:after="40"/>
        <w:rPr>
          <w:szCs w:val="20"/>
        </w:rPr>
      </w:pPr>
      <w:r w:rsidRPr="00336F79">
        <w:rPr>
          <w:szCs w:val="20"/>
        </w:rPr>
        <w:t xml:space="preserve">   </w:t>
      </w:r>
      <w:r w:rsidR="00F95FEC" w:rsidRPr="00336F79">
        <w:rPr>
          <w:szCs w:val="20"/>
        </w:rPr>
        <w:t>The rounded result, because 90.90 is much closer to 91 than 90, so truncating would unfairly lower the student’s grade.</w:t>
      </w:r>
    </w:p>
    <w:p w14:paraId="61493B96" w14:textId="77777777" w:rsidR="003625C3" w:rsidRPr="00336F79" w:rsidRDefault="00DE0C97">
      <w:pPr>
        <w:spacing w:after="40"/>
        <w:ind w:left="216"/>
        <w:rPr>
          <w:szCs w:val="20"/>
        </w:rPr>
      </w:pPr>
      <w:r w:rsidRPr="00336F79">
        <w:rPr>
          <w:szCs w:val="20"/>
        </w:rPr>
        <w:t>3. What role does implicit type conversion play when multiplying scores by decimal weights?</w:t>
      </w:r>
    </w:p>
    <w:p w14:paraId="517FD16B" w14:textId="77777777" w:rsidR="003625C3" w:rsidRPr="00336F79" w:rsidRDefault="00DE0C97">
      <w:pPr>
        <w:spacing w:after="40"/>
        <w:rPr>
          <w:szCs w:val="20"/>
        </w:rPr>
      </w:pPr>
      <w:r w:rsidRPr="00336F79">
        <w:rPr>
          <w:szCs w:val="20"/>
        </w:rPr>
        <w:t xml:space="preserve">   __________________________________________________________________________________</w:t>
      </w:r>
    </w:p>
    <w:p w14:paraId="2F91CD3D" w14:textId="6E34B1F4" w:rsidR="003625C3" w:rsidRDefault="003625C3"/>
    <w:p w14:paraId="077B6F10" w14:textId="4CE1DEE2" w:rsidR="003625C3" w:rsidRDefault="00DE0C97">
      <w:r>
        <w:br w:type="page"/>
      </w:r>
      <w:bookmarkStart w:id="0" w:name="_GoBack"/>
      <w:bookmarkEnd w:id="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3625C3" w14:paraId="7C782376" w14:textId="77777777">
        <w:trPr>
          <w:jc w:val="center"/>
        </w:trPr>
        <w:tc>
          <w:tcPr>
            <w:tcW w:w="9994" w:type="dxa"/>
            <w:shd w:val="clear" w:color="auto" w:fill="1F614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605A62" w14:textId="77777777" w:rsidR="003625C3" w:rsidRDefault="00DE0C97">
            <w:r>
              <w:rPr>
                <w:b/>
                <w:color w:val="FFFFFF"/>
                <w:sz w:val="26"/>
              </w:rPr>
              <w:lastRenderedPageBreak/>
              <w:t>Exercise Q03 - Ride-Sharing Fare Split  [Medium]</w:t>
            </w:r>
          </w:p>
        </w:tc>
      </w:tr>
    </w:tbl>
    <w:p w14:paraId="27F5591C" w14:textId="77777777" w:rsidR="003625C3" w:rsidRDefault="003625C3">
      <w:pPr>
        <w:spacing w:after="0"/>
      </w:pPr>
    </w:p>
    <w:p w14:paraId="0A684896" w14:textId="77777777" w:rsidR="003625C3" w:rsidRDefault="00DE0C97">
      <w:r>
        <w:rPr>
          <w:b/>
          <w:color w:val="1F6141"/>
        </w:rPr>
        <w:t xml:space="preserve">Objective: </w:t>
      </w:r>
      <w:r>
        <w:t>Combine multiple inputs, formulas, type conversion, and precision formatting in a practical billing scenario.</w:t>
      </w:r>
    </w:p>
    <w:p w14:paraId="5DB56BEC" w14:textId="77777777" w:rsidR="003625C3" w:rsidRDefault="00DE0C97">
      <w:r>
        <w:rPr>
          <w:b/>
          <w:color w:val="1F6141"/>
        </w:rPr>
        <w:t xml:space="preserve">Scenario: </w:t>
      </w:r>
      <w:r>
        <w:t>A ride-sharing group wants to split a trip cost. The trip includes a base fare, distance charge, toll fee, and a percentage-based booking fee.</w:t>
      </w:r>
    </w:p>
    <w:p w14:paraId="13FA16E0" w14:textId="77777777" w:rsidR="003625C3" w:rsidRDefault="00DE0C97">
      <w:pPr>
        <w:spacing w:after="60"/>
      </w:pPr>
      <w:r>
        <w:rPr>
          <w:b/>
          <w:color w:val="1F6141"/>
        </w:rPr>
        <w:t xml:space="preserve">Programming Task: </w:t>
      </w:r>
      <w:r>
        <w:t>Write a complete C++ console program that accepts all required values from the user and produces the requested output.</w:t>
      </w:r>
    </w:p>
    <w:p w14:paraId="7C4C568E" w14:textId="77777777" w:rsidR="003625C3" w:rsidRDefault="00DE0C97">
      <w:pPr>
        <w:keepNext/>
      </w:pPr>
      <w:r>
        <w:rPr>
          <w:b/>
          <w:color w:val="1F6141"/>
        </w:rPr>
        <w:t>Requirements</w:t>
      </w:r>
    </w:p>
    <w:p w14:paraId="17A174DB" w14:textId="77777777" w:rsidR="003625C3" w:rsidRDefault="00DE0C97">
      <w:pPr>
        <w:pStyle w:val="ListBullet"/>
        <w:spacing w:after="40"/>
      </w:pPr>
      <w:r>
        <w:t xml:space="preserve">Ask for base fare, distance in kilometers, </w:t>
      </w:r>
      <w:proofErr w:type="gramStart"/>
      <w:r>
        <w:t>rate</w:t>
      </w:r>
      <w:proofErr w:type="gramEnd"/>
      <w:r>
        <w:t xml:space="preserve"> per kilometer, toll fee, booking-fee percentage, and number of passengers.</w:t>
      </w:r>
    </w:p>
    <w:p w14:paraId="280CC55C" w14:textId="77777777" w:rsidR="003625C3" w:rsidRDefault="00DE0C97">
      <w:pPr>
        <w:pStyle w:val="ListBullet"/>
        <w:spacing w:after="40"/>
      </w:pPr>
      <w:r>
        <w:t>Compute distance charge = distance x rate per kilometer.</w:t>
      </w:r>
    </w:p>
    <w:p w14:paraId="0CFC1F0F" w14:textId="77777777" w:rsidR="003625C3" w:rsidRDefault="00DE0C97">
      <w:pPr>
        <w:pStyle w:val="ListBullet"/>
        <w:spacing w:after="40"/>
      </w:pPr>
      <w:r>
        <w:t>Compute pre-fee total = base fare + distance charge + toll.</w:t>
      </w:r>
    </w:p>
    <w:p w14:paraId="3F40449C" w14:textId="77777777" w:rsidR="003625C3" w:rsidRDefault="00DE0C97">
      <w:pPr>
        <w:pStyle w:val="ListBullet"/>
        <w:spacing w:after="40"/>
      </w:pPr>
      <w:r>
        <w:t>Compute booking fee from the pre-fee total, then compute the grand total.</w:t>
      </w:r>
    </w:p>
    <w:p w14:paraId="1F94FD6D" w14:textId="77777777" w:rsidR="003625C3" w:rsidRDefault="00DE0C97">
      <w:pPr>
        <w:pStyle w:val="ListBullet"/>
        <w:spacing w:after="40"/>
      </w:pPr>
      <w:r>
        <w:t>Compute and display the amount each passenger pays to two decimal places.</w:t>
      </w:r>
    </w:p>
    <w:p w14:paraId="31CAEF87" w14:textId="77777777" w:rsidR="003625C3" w:rsidRDefault="00DE0C97">
      <w:pPr>
        <w:keepNext/>
      </w:pPr>
      <w:r>
        <w:rPr>
          <w:b/>
          <w:color w:val="1F6141"/>
        </w:rPr>
        <w:t>Hints</w:t>
      </w:r>
    </w:p>
    <w:p w14:paraId="5153D8F8" w14:textId="77777777" w:rsidR="003625C3" w:rsidRDefault="00DE0C97">
      <w:pPr>
        <w:pStyle w:val="ListBullet"/>
        <w:spacing w:after="40"/>
      </w:pPr>
      <w:r>
        <w:t>Use descriptive variable names.</w:t>
      </w:r>
    </w:p>
    <w:p w14:paraId="18B79483" w14:textId="77777777" w:rsidR="003625C3" w:rsidRDefault="00DE0C97">
      <w:pPr>
        <w:pStyle w:val="ListBullet"/>
        <w:spacing w:after="40"/>
      </w:pPr>
      <w:r>
        <w:t>Keep the calculations in separate variables so the output can show a cost breakdown.</w:t>
      </w:r>
    </w:p>
    <w:p w14:paraId="55C92713" w14:textId="77777777" w:rsidR="003625C3" w:rsidRDefault="00DE0C97">
      <w:pPr>
        <w:pStyle w:val="ListBullet"/>
        <w:spacing w:after="40"/>
      </w:pPr>
      <w:r>
        <w:t>Use 100.0 when converting a percentage to decimal form.</w:t>
      </w:r>
    </w:p>
    <w:p w14:paraId="20ECFAAA" w14:textId="77777777" w:rsidR="003625C3" w:rsidRDefault="00DE0C97">
      <w:pPr>
        <w:keepNext/>
      </w:pPr>
      <w:r>
        <w:rPr>
          <w:b/>
          <w:color w:val="1F6141"/>
        </w:rPr>
        <w:t>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3672"/>
        <w:gridCol w:w="5040"/>
      </w:tblGrid>
      <w:tr w:rsidR="003625C3" w14:paraId="34318540" w14:textId="77777777">
        <w:trPr>
          <w:tblHeader/>
          <w:jc w:val="center"/>
        </w:trPr>
        <w:tc>
          <w:tcPr>
            <w:tcW w:w="792" w:type="dxa"/>
            <w:shd w:val="clear" w:color="auto" w:fill="D9EAD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5921C7" w14:textId="77777777" w:rsidR="003625C3" w:rsidRDefault="00DE0C97">
            <w:pPr>
              <w:jc w:val="center"/>
            </w:pPr>
            <w:r>
              <w:rPr>
                <w:b/>
                <w:sz w:val="18"/>
              </w:rPr>
              <w:t>Case</w:t>
            </w:r>
          </w:p>
        </w:tc>
        <w:tc>
          <w:tcPr>
            <w:tcW w:w="3672" w:type="dxa"/>
            <w:shd w:val="clear" w:color="auto" w:fill="D9EAD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7196D9" w14:textId="77777777" w:rsidR="003625C3" w:rsidRDefault="00DE0C97">
            <w:pPr>
              <w:jc w:val="center"/>
            </w:pPr>
            <w:r>
              <w:rPr>
                <w:b/>
                <w:sz w:val="18"/>
              </w:rPr>
              <w:t>Sample Input</w:t>
            </w:r>
          </w:p>
        </w:tc>
        <w:tc>
          <w:tcPr>
            <w:tcW w:w="5040" w:type="dxa"/>
            <w:shd w:val="clear" w:color="auto" w:fill="D9EAD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B4EE95" w14:textId="77777777" w:rsidR="003625C3" w:rsidRDefault="00DE0C97">
            <w:pPr>
              <w:jc w:val="center"/>
            </w:pPr>
            <w:r>
              <w:rPr>
                <w:b/>
                <w:sz w:val="18"/>
              </w:rPr>
              <w:t>Expected Result / Key Output</w:t>
            </w:r>
          </w:p>
        </w:tc>
      </w:tr>
      <w:tr w:rsidR="003625C3" w14:paraId="533DE6C0" w14:textId="77777777">
        <w:trPr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D1A7C9" w14:textId="77777777" w:rsidR="003625C3" w:rsidRDefault="00DE0C97">
            <w:pPr>
              <w:spacing w:after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1ECB6D" w14:textId="77777777" w:rsidR="003625C3" w:rsidRDefault="00DE0C97">
            <w:pPr>
              <w:spacing w:after="0"/>
            </w:pPr>
            <w:r>
              <w:rPr>
                <w:sz w:val="17"/>
              </w:rPr>
              <w:t>Base=45; Distance=12.5; Rate=14; Toll=35; Fee=3%; Passengers=4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6EBC63" w14:textId="77777777" w:rsidR="003625C3" w:rsidRDefault="00DE0C97">
            <w:pPr>
              <w:spacing w:after="0"/>
            </w:pPr>
            <w:r>
              <w:rPr>
                <w:sz w:val="17"/>
              </w:rPr>
              <w:t>Distance charge = 175.00; Pre-fee = 255.00; Booking fee = 7.65; Total = 262.65; Per passenger = 65.66</w:t>
            </w:r>
          </w:p>
        </w:tc>
      </w:tr>
      <w:tr w:rsidR="003625C3" w14:paraId="70725D30" w14:textId="77777777">
        <w:trPr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CA23DA" w14:textId="77777777" w:rsidR="003625C3" w:rsidRDefault="00DE0C97">
            <w:pPr>
              <w:spacing w:after="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CE1C57" w14:textId="77777777" w:rsidR="003625C3" w:rsidRDefault="00DE0C97">
            <w:pPr>
              <w:spacing w:after="0"/>
            </w:pPr>
            <w:r>
              <w:rPr>
                <w:sz w:val="17"/>
              </w:rPr>
              <w:t>Base=55; Distance=8.2; Rate=16.5; Toll=0; Fee=5%; Passengers=3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220DA5" w14:textId="77777777" w:rsidR="003625C3" w:rsidRDefault="00DE0C97">
            <w:pPr>
              <w:spacing w:after="0"/>
            </w:pPr>
            <w:r>
              <w:rPr>
                <w:sz w:val="17"/>
              </w:rPr>
              <w:t>Distance charge = 135.30; Pre-fee = 190.30; Booking fee = 9.51; Total = 199.81; Per passenger = 66.60</w:t>
            </w:r>
          </w:p>
        </w:tc>
      </w:tr>
    </w:tbl>
    <w:p w14:paraId="6E6DEA01" w14:textId="77777777" w:rsidR="003625C3" w:rsidRDefault="003625C3"/>
    <w:p w14:paraId="09B7140A" w14:textId="4AF16079" w:rsidR="003625C3" w:rsidRDefault="00FB3875">
      <w:pPr>
        <w:keepNext/>
      </w:pPr>
      <w:r>
        <w:rPr>
          <w:b/>
          <w:color w:val="1F6141"/>
        </w:rPr>
        <w:br/>
      </w:r>
      <w:r w:rsidR="00DE0C97">
        <w:object w:dxaOrig="1534" w:dyaOrig="994" w14:anchorId="7B308E6F">
          <v:shape id="_x0000_i1032" type="#_x0000_t75" style="width:76.5pt;height:49.5pt" o:ole="">
            <v:imagedata r:id="rId12" o:title=""/>
          </v:shape>
          <o:OLEObject Type="Embed" ProgID="Package" ShapeID="_x0000_i1032" DrawAspect="Icon" ObjectID="_1852477386" r:id="rId13"/>
        </w:object>
      </w:r>
      <w:r w:rsidR="00AC33DA">
        <w:rPr>
          <w:b/>
          <w:color w:val="1F6141"/>
        </w:rPr>
        <w:br/>
      </w:r>
      <w:r w:rsidR="00DE0C97">
        <w:rPr>
          <w:b/>
          <w:color w:val="1F6141"/>
        </w:rPr>
        <w:t>Analysis / Guide Questions</w:t>
      </w:r>
    </w:p>
    <w:p w14:paraId="4F8877DB" w14:textId="77777777" w:rsidR="003625C3" w:rsidRDefault="00DE0C97">
      <w:pPr>
        <w:spacing w:after="40"/>
        <w:ind w:left="216"/>
      </w:pPr>
      <w:r>
        <w:t>1. Why should each cost component be stored in a separate variable instead of one long expression?</w:t>
      </w:r>
    </w:p>
    <w:p w14:paraId="416AFD8D" w14:textId="6AD71FA7" w:rsidR="003625C3" w:rsidRPr="00042344" w:rsidRDefault="00DE0C97">
      <w:pPr>
        <w:spacing w:after="40"/>
        <w:rPr>
          <w:sz w:val="18"/>
          <w:szCs w:val="18"/>
        </w:rPr>
      </w:pPr>
      <w:r w:rsidRPr="00042344">
        <w:rPr>
          <w:sz w:val="18"/>
          <w:szCs w:val="18"/>
        </w:rPr>
        <w:t xml:space="preserve">   </w:t>
      </w:r>
      <w:r w:rsidR="00042344" w:rsidRPr="00042344">
        <w:rPr>
          <w:sz w:val="18"/>
          <w:szCs w:val="18"/>
        </w:rPr>
        <w:t>- Separate variables let you show a cost breakdown, making it much easier to check.</w:t>
      </w:r>
    </w:p>
    <w:p w14:paraId="408DE0C4" w14:textId="77777777" w:rsidR="003625C3" w:rsidRDefault="00DE0C97">
      <w:pPr>
        <w:spacing w:after="40"/>
        <w:ind w:left="216"/>
      </w:pPr>
      <w:r>
        <w:t>2. If passengers were stored as a double instead of int, would the final numerical result change?</w:t>
      </w:r>
    </w:p>
    <w:p w14:paraId="1DF4912D" w14:textId="5D0D2FE8" w:rsidR="003625C3" w:rsidRPr="00042344" w:rsidRDefault="00DE0C97">
      <w:pPr>
        <w:spacing w:after="40"/>
        <w:rPr>
          <w:sz w:val="18"/>
          <w:szCs w:val="18"/>
        </w:rPr>
      </w:pPr>
      <w:r>
        <w:rPr>
          <w:sz w:val="16"/>
        </w:rPr>
        <w:t xml:space="preserve">   </w:t>
      </w:r>
      <w:r w:rsidR="00042344">
        <w:rPr>
          <w:sz w:val="16"/>
        </w:rPr>
        <w:t xml:space="preserve">- </w:t>
      </w:r>
      <w:r w:rsidR="00042344">
        <w:rPr>
          <w:sz w:val="18"/>
          <w:szCs w:val="18"/>
        </w:rPr>
        <w:t>No, it gives the same numbers.</w:t>
      </w:r>
    </w:p>
    <w:p w14:paraId="4A723A3F" w14:textId="77777777" w:rsidR="003625C3" w:rsidRDefault="00DE0C97">
      <w:pPr>
        <w:spacing w:after="40"/>
        <w:ind w:left="216"/>
      </w:pPr>
      <w:r>
        <w:t>3. What output-formatting feature makes the fare breakdown easier to verify?</w:t>
      </w:r>
    </w:p>
    <w:p w14:paraId="1B3166FE" w14:textId="05F689CB" w:rsidR="003625C3" w:rsidRPr="00042344" w:rsidRDefault="00DE0C97">
      <w:pPr>
        <w:spacing w:after="40"/>
        <w:rPr>
          <w:sz w:val="18"/>
          <w:szCs w:val="18"/>
        </w:rPr>
      </w:pPr>
      <w:r>
        <w:rPr>
          <w:sz w:val="16"/>
        </w:rPr>
        <w:t xml:space="preserve">   </w:t>
      </w:r>
      <w:r>
        <w:rPr>
          <w:sz w:val="18"/>
          <w:szCs w:val="18"/>
        </w:rPr>
        <w:t xml:space="preserve">- Fixed with </w:t>
      </w:r>
      <w:proofErr w:type="spellStart"/>
      <w:proofErr w:type="gramStart"/>
      <w:r>
        <w:rPr>
          <w:sz w:val="18"/>
          <w:szCs w:val="18"/>
        </w:rPr>
        <w:t>setprecision</w:t>
      </w:r>
      <w:proofErr w:type="spellEnd"/>
      <w:r>
        <w:rPr>
          <w:sz w:val="18"/>
          <w:szCs w:val="18"/>
        </w:rPr>
        <w:t>(</w:t>
      </w:r>
      <w:proofErr w:type="gramEnd"/>
      <w:r>
        <w:rPr>
          <w:sz w:val="18"/>
          <w:szCs w:val="18"/>
        </w:rPr>
        <w:t>2), which shows every amount making it easier to verify.</w:t>
      </w:r>
    </w:p>
    <w:p w14:paraId="5148EB86" w14:textId="77777777" w:rsidR="003625C3" w:rsidRDefault="003625C3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3625C3" w14:paraId="57BA4703" w14:textId="77777777">
        <w:trPr>
          <w:jc w:val="center"/>
        </w:trPr>
        <w:tc>
          <w:tcPr>
            <w:tcW w:w="9994" w:type="dxa"/>
            <w:shd w:val="clear" w:color="auto" w:fill="1F614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8057EE" w14:textId="77777777" w:rsidR="003625C3" w:rsidRDefault="00DE0C97">
            <w:r>
              <w:rPr>
                <w:b/>
                <w:color w:val="FFFFFF"/>
                <w:sz w:val="26"/>
              </w:rPr>
              <w:t>Exercise Q04 - Paint Can Estimator  [Hard]</w:t>
            </w:r>
          </w:p>
        </w:tc>
      </w:tr>
    </w:tbl>
    <w:p w14:paraId="20431A2E" w14:textId="77777777" w:rsidR="003625C3" w:rsidRDefault="003625C3">
      <w:pPr>
        <w:spacing w:after="0"/>
      </w:pPr>
    </w:p>
    <w:p w14:paraId="49501341" w14:textId="77777777" w:rsidR="003625C3" w:rsidRDefault="00DE0C97">
      <w:r>
        <w:rPr>
          <w:b/>
          <w:color w:val="1F6141"/>
        </w:rPr>
        <w:t xml:space="preserve">Objective: </w:t>
      </w:r>
      <w:r>
        <w:t xml:space="preserve">Use </w:t>
      </w:r>
      <w:proofErr w:type="gramStart"/>
      <w:r>
        <w:t>ceil(</w:t>
      </w:r>
      <w:proofErr w:type="gramEnd"/>
      <w:r>
        <w:t>), arithmetic expressions, and user input to solve a resource-planning problem.</w:t>
      </w:r>
    </w:p>
    <w:p w14:paraId="1FFF7577" w14:textId="77777777" w:rsidR="003625C3" w:rsidRDefault="00DE0C97">
      <w:r>
        <w:rPr>
          <w:b/>
          <w:color w:val="1F6141"/>
        </w:rPr>
        <w:t xml:space="preserve">Scenario: </w:t>
      </w:r>
      <w:r>
        <w:t>A facilities team is repainting a rectangular wall. Paint is sold only by whole cans, so the program must determine how many cans are required.</w:t>
      </w:r>
    </w:p>
    <w:p w14:paraId="264A0955" w14:textId="77777777" w:rsidR="003625C3" w:rsidRDefault="00DE0C97">
      <w:pPr>
        <w:spacing w:after="60"/>
      </w:pPr>
      <w:r>
        <w:rPr>
          <w:b/>
          <w:color w:val="1F6141"/>
        </w:rPr>
        <w:t xml:space="preserve">Programming Task: </w:t>
      </w:r>
      <w:r>
        <w:t>Write a complete C++ console program that accepts all required values from the user and produces the requested output.</w:t>
      </w:r>
    </w:p>
    <w:p w14:paraId="0154D714" w14:textId="77777777" w:rsidR="003625C3" w:rsidRDefault="00DE0C97">
      <w:pPr>
        <w:keepNext/>
      </w:pPr>
      <w:r>
        <w:rPr>
          <w:b/>
          <w:color w:val="1F6141"/>
        </w:rPr>
        <w:lastRenderedPageBreak/>
        <w:t>Requirements</w:t>
      </w:r>
    </w:p>
    <w:p w14:paraId="2ECBBB89" w14:textId="77777777" w:rsidR="003625C3" w:rsidRDefault="00DE0C97">
      <w:pPr>
        <w:pStyle w:val="ListBullet"/>
        <w:spacing w:after="40"/>
      </w:pPr>
      <w:r>
        <w:t>Ask for wall width, wall height, number of coats, and coverage per can in square meters.</w:t>
      </w:r>
    </w:p>
    <w:p w14:paraId="58E6431F" w14:textId="77777777" w:rsidR="003625C3" w:rsidRDefault="00DE0C97">
      <w:pPr>
        <w:pStyle w:val="ListBullet"/>
        <w:spacing w:after="40"/>
      </w:pPr>
      <w:r>
        <w:t>Compute wall area = width x height.</w:t>
      </w:r>
    </w:p>
    <w:p w14:paraId="14A9E520" w14:textId="77777777" w:rsidR="003625C3" w:rsidRDefault="00DE0C97">
      <w:pPr>
        <w:pStyle w:val="ListBullet"/>
        <w:spacing w:after="40"/>
      </w:pPr>
      <w:r>
        <w:t>Compute total paint area = wall area x number of coats.</w:t>
      </w:r>
    </w:p>
    <w:p w14:paraId="54C7CB39" w14:textId="77777777" w:rsidR="003625C3" w:rsidRDefault="00DE0C97">
      <w:pPr>
        <w:pStyle w:val="ListBullet"/>
        <w:spacing w:after="40"/>
      </w:pPr>
      <w:r>
        <w:t>Compute the exact number of cans as total paint area / coverage per can.</w:t>
      </w:r>
    </w:p>
    <w:p w14:paraId="0FCC384E" w14:textId="77777777" w:rsidR="003625C3" w:rsidRDefault="00DE0C97">
      <w:pPr>
        <w:pStyle w:val="ListBullet"/>
        <w:spacing w:after="40"/>
      </w:pPr>
      <w:r>
        <w:t xml:space="preserve">Use </w:t>
      </w:r>
      <w:proofErr w:type="gramStart"/>
      <w:r>
        <w:t>ceil(</w:t>
      </w:r>
      <w:proofErr w:type="gramEnd"/>
      <w:r>
        <w:t>) to determine the whole number of cans that must be purchased.</w:t>
      </w:r>
    </w:p>
    <w:p w14:paraId="2898BFB6" w14:textId="77777777" w:rsidR="003625C3" w:rsidRDefault="00DE0C97">
      <w:pPr>
        <w:pStyle w:val="ListBullet"/>
        <w:spacing w:after="40"/>
      </w:pPr>
      <w:r>
        <w:t>Display wall area and exact cans to two decimal places, then display cans to buy as a whole number.</w:t>
      </w:r>
    </w:p>
    <w:p w14:paraId="06FF6583" w14:textId="77777777" w:rsidR="003625C3" w:rsidRDefault="00DE0C97">
      <w:pPr>
        <w:keepNext/>
      </w:pPr>
      <w:r>
        <w:rPr>
          <w:b/>
          <w:color w:val="1F6141"/>
        </w:rPr>
        <w:t>Hints</w:t>
      </w:r>
    </w:p>
    <w:p w14:paraId="0EE61581" w14:textId="77777777" w:rsidR="003625C3" w:rsidRDefault="00DE0C97">
      <w:pPr>
        <w:pStyle w:val="ListBullet"/>
        <w:spacing w:after="40"/>
      </w:pPr>
      <w:r>
        <w:t>Include &lt;cmath&gt;.</w:t>
      </w:r>
    </w:p>
    <w:p w14:paraId="2BD3B135" w14:textId="77777777" w:rsidR="003625C3" w:rsidRDefault="00DE0C97">
      <w:pPr>
        <w:pStyle w:val="ListBullet"/>
        <w:spacing w:after="40"/>
      </w:pPr>
      <w:proofErr w:type="gramStart"/>
      <w:r>
        <w:t>ceil(</w:t>
      </w:r>
      <w:proofErr w:type="gramEnd"/>
      <w:r>
        <w:t>) is appropriate because a partial can requirement still means another whole can must be bought.</w:t>
      </w:r>
    </w:p>
    <w:p w14:paraId="734212B2" w14:textId="77777777" w:rsidR="003625C3" w:rsidRDefault="00DE0C97">
      <w:pPr>
        <w:pStyle w:val="ListBullet"/>
        <w:spacing w:after="40"/>
      </w:pPr>
      <w:r>
        <w:t xml:space="preserve">Keep the exact division result so it can be displayed before applying </w:t>
      </w:r>
      <w:proofErr w:type="gramStart"/>
      <w:r>
        <w:t>ceil(</w:t>
      </w:r>
      <w:proofErr w:type="gramEnd"/>
      <w:r>
        <w:t>).</w:t>
      </w:r>
    </w:p>
    <w:p w14:paraId="48D42BB4" w14:textId="77777777" w:rsidR="003625C3" w:rsidRDefault="00DE0C97">
      <w:pPr>
        <w:keepNext/>
      </w:pPr>
      <w:r>
        <w:rPr>
          <w:b/>
          <w:color w:val="1F6141"/>
        </w:rPr>
        <w:t>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3672"/>
        <w:gridCol w:w="5040"/>
      </w:tblGrid>
      <w:tr w:rsidR="003625C3" w14:paraId="36CB11F6" w14:textId="77777777">
        <w:trPr>
          <w:tblHeader/>
          <w:jc w:val="center"/>
        </w:trPr>
        <w:tc>
          <w:tcPr>
            <w:tcW w:w="792" w:type="dxa"/>
            <w:shd w:val="clear" w:color="auto" w:fill="D9EAD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9D6798" w14:textId="77777777" w:rsidR="003625C3" w:rsidRDefault="00DE0C97">
            <w:pPr>
              <w:jc w:val="center"/>
            </w:pPr>
            <w:r>
              <w:rPr>
                <w:b/>
                <w:sz w:val="18"/>
              </w:rPr>
              <w:t>Case</w:t>
            </w:r>
          </w:p>
        </w:tc>
        <w:tc>
          <w:tcPr>
            <w:tcW w:w="3672" w:type="dxa"/>
            <w:shd w:val="clear" w:color="auto" w:fill="D9EAD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9BE578" w14:textId="77777777" w:rsidR="003625C3" w:rsidRDefault="00DE0C97">
            <w:pPr>
              <w:jc w:val="center"/>
            </w:pPr>
            <w:r>
              <w:rPr>
                <w:b/>
                <w:sz w:val="18"/>
              </w:rPr>
              <w:t>Sample Input</w:t>
            </w:r>
          </w:p>
        </w:tc>
        <w:tc>
          <w:tcPr>
            <w:tcW w:w="5040" w:type="dxa"/>
            <w:shd w:val="clear" w:color="auto" w:fill="D9EAD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BF0FB9" w14:textId="77777777" w:rsidR="003625C3" w:rsidRDefault="00DE0C97">
            <w:pPr>
              <w:jc w:val="center"/>
            </w:pPr>
            <w:r>
              <w:rPr>
                <w:b/>
                <w:sz w:val="18"/>
              </w:rPr>
              <w:t>Expected Result / Key Output</w:t>
            </w:r>
          </w:p>
        </w:tc>
      </w:tr>
      <w:tr w:rsidR="003625C3" w14:paraId="10E8D63E" w14:textId="77777777">
        <w:trPr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7CD778" w14:textId="77777777" w:rsidR="003625C3" w:rsidRDefault="00DE0C97">
            <w:pPr>
              <w:spacing w:after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62ECE8" w14:textId="77777777" w:rsidR="003625C3" w:rsidRDefault="00DE0C97">
            <w:pPr>
              <w:spacing w:after="0"/>
            </w:pPr>
            <w:r>
              <w:rPr>
                <w:sz w:val="17"/>
              </w:rPr>
              <w:t>Width=6.5; Height=3; Coats=2; Coverage=10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278A14" w14:textId="77777777" w:rsidR="003625C3" w:rsidRDefault="00DE0C97">
            <w:pPr>
              <w:spacing w:after="0"/>
            </w:pPr>
            <w:r>
              <w:rPr>
                <w:sz w:val="17"/>
              </w:rPr>
              <w:t>Wall area = 19.50; Total paint area = 39.00; Exact cans = 3.90; Cans to buy = 4</w:t>
            </w:r>
          </w:p>
        </w:tc>
      </w:tr>
      <w:tr w:rsidR="003625C3" w14:paraId="67534331" w14:textId="77777777">
        <w:trPr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6FCC1C" w14:textId="77777777" w:rsidR="003625C3" w:rsidRDefault="00DE0C97">
            <w:pPr>
              <w:spacing w:after="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F621DF" w14:textId="77777777" w:rsidR="003625C3" w:rsidRDefault="00DE0C97">
            <w:pPr>
              <w:spacing w:after="0"/>
            </w:pPr>
            <w:r>
              <w:rPr>
                <w:sz w:val="17"/>
              </w:rPr>
              <w:t>Width=4; Height=2.8; Coats=3; Coverage=12.5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7E175F" w14:textId="77777777" w:rsidR="003625C3" w:rsidRDefault="00DE0C97">
            <w:pPr>
              <w:spacing w:after="0"/>
            </w:pPr>
            <w:r>
              <w:rPr>
                <w:sz w:val="17"/>
              </w:rPr>
              <w:t>Wall area = 11.20; Total paint area = 33.60; Exact cans = 2.69; Cans to buy = 3</w:t>
            </w:r>
          </w:p>
        </w:tc>
      </w:tr>
    </w:tbl>
    <w:p w14:paraId="0045AB09" w14:textId="77777777" w:rsidR="003625C3" w:rsidRDefault="003625C3"/>
    <w:p w14:paraId="0BBF31E5" w14:textId="33AF7023" w:rsidR="003625C3" w:rsidRDefault="00DE0C97">
      <w:pPr>
        <w:keepNext/>
      </w:pPr>
      <w:r>
        <w:object w:dxaOrig="1534" w:dyaOrig="994" w14:anchorId="62AFBBEF">
          <v:shape id="_x0000_i1031" type="#_x0000_t75" style="width:76.5pt;height:49.5pt" o:ole="">
            <v:imagedata r:id="rId14" o:title=""/>
          </v:shape>
          <o:OLEObject Type="Embed" ProgID="Package" ShapeID="_x0000_i1031" DrawAspect="Icon" ObjectID="_1852477387" r:id="rId15"/>
        </w:object>
      </w:r>
      <w:r w:rsidR="00AC33DA">
        <w:rPr>
          <w:b/>
          <w:color w:val="1F6141"/>
        </w:rPr>
        <w:br/>
      </w:r>
      <w:r>
        <w:rPr>
          <w:b/>
          <w:color w:val="1F6141"/>
        </w:rPr>
        <w:t>Analysis / Guide Questions</w:t>
      </w:r>
    </w:p>
    <w:p w14:paraId="40E9C575" w14:textId="77777777" w:rsidR="003625C3" w:rsidRPr="00F95FEC" w:rsidRDefault="00DE0C97">
      <w:pPr>
        <w:spacing w:after="40"/>
        <w:ind w:left="216"/>
        <w:rPr>
          <w:szCs w:val="20"/>
        </w:rPr>
      </w:pPr>
      <w:r w:rsidRPr="00F95FEC">
        <w:rPr>
          <w:szCs w:val="20"/>
        </w:rPr>
        <w:t xml:space="preserve">1. Why would </w:t>
      </w:r>
      <w:proofErr w:type="gramStart"/>
      <w:r w:rsidRPr="00F95FEC">
        <w:rPr>
          <w:szCs w:val="20"/>
        </w:rPr>
        <w:t>round(</w:t>
      </w:r>
      <w:proofErr w:type="gramEnd"/>
      <w:r w:rsidRPr="00F95FEC">
        <w:rPr>
          <w:szCs w:val="20"/>
        </w:rPr>
        <w:t>) be unsafe for determining the number of paint cans to purchase?</w:t>
      </w:r>
    </w:p>
    <w:p w14:paraId="6348E240" w14:textId="6F238DBE" w:rsidR="003625C3" w:rsidRPr="00F95FEC" w:rsidRDefault="00DE0C97">
      <w:pPr>
        <w:spacing w:after="40"/>
        <w:rPr>
          <w:szCs w:val="20"/>
        </w:rPr>
      </w:pPr>
      <w:r w:rsidRPr="00F95FEC">
        <w:rPr>
          <w:szCs w:val="20"/>
        </w:rPr>
        <w:t xml:space="preserve">   Round can round down, which would leave you short on paint.</w:t>
      </w:r>
    </w:p>
    <w:p w14:paraId="7E1C8A1D" w14:textId="77777777" w:rsidR="003625C3" w:rsidRPr="00F95FEC" w:rsidRDefault="00DE0C97">
      <w:pPr>
        <w:spacing w:after="40"/>
        <w:ind w:left="216"/>
        <w:rPr>
          <w:szCs w:val="20"/>
        </w:rPr>
      </w:pPr>
      <w:r w:rsidRPr="00F95FEC">
        <w:rPr>
          <w:szCs w:val="20"/>
        </w:rPr>
        <w:t>2. What is the difference between the exact-can value and the purchase quantity?</w:t>
      </w:r>
    </w:p>
    <w:p w14:paraId="27EB64B6" w14:textId="3A231004" w:rsidR="003625C3" w:rsidRPr="00F95FEC" w:rsidRDefault="00DE0C97">
      <w:pPr>
        <w:spacing w:after="40"/>
        <w:rPr>
          <w:szCs w:val="20"/>
        </w:rPr>
      </w:pPr>
      <w:r w:rsidRPr="00F95FEC">
        <w:rPr>
          <w:szCs w:val="20"/>
        </w:rPr>
        <w:t xml:space="preserve">   The exact can value is the decimal result of the division. The purchase quantity is the whole number you buy.</w:t>
      </w:r>
    </w:p>
    <w:p w14:paraId="0C835C6F" w14:textId="77777777" w:rsidR="003625C3" w:rsidRPr="00F95FEC" w:rsidRDefault="00DE0C97">
      <w:pPr>
        <w:spacing w:after="40"/>
        <w:ind w:left="216"/>
        <w:rPr>
          <w:szCs w:val="20"/>
        </w:rPr>
      </w:pPr>
      <w:r w:rsidRPr="00F95FEC">
        <w:rPr>
          <w:szCs w:val="20"/>
        </w:rPr>
        <w:t xml:space="preserve">3. For a negative decimal number, how would </w:t>
      </w:r>
      <w:proofErr w:type="gramStart"/>
      <w:r w:rsidRPr="00F95FEC">
        <w:rPr>
          <w:szCs w:val="20"/>
        </w:rPr>
        <w:t>ceil(</w:t>
      </w:r>
      <w:proofErr w:type="gramEnd"/>
      <w:r w:rsidRPr="00F95FEC">
        <w:rPr>
          <w:szCs w:val="20"/>
        </w:rPr>
        <w:t>) behave differently from trunc()?</w:t>
      </w:r>
    </w:p>
    <w:p w14:paraId="267DB849" w14:textId="4FE7EB78" w:rsidR="003625C3" w:rsidRPr="00F95FEC" w:rsidRDefault="00DE0C97">
      <w:pPr>
        <w:spacing w:after="40"/>
        <w:rPr>
          <w:szCs w:val="20"/>
        </w:rPr>
      </w:pPr>
      <w:r w:rsidRPr="00F95FEC">
        <w:rPr>
          <w:szCs w:val="20"/>
        </w:rPr>
        <w:t xml:space="preserve">   </w:t>
      </w:r>
      <w:r w:rsidR="00F95FEC" w:rsidRPr="00F95FEC">
        <w:rPr>
          <w:szCs w:val="20"/>
        </w:rPr>
        <w:t>Ceil rounds toward positive infinity, while trunk chops off the decimal toward zero.</w:t>
      </w:r>
    </w:p>
    <w:p w14:paraId="40139792" w14:textId="77777777" w:rsidR="003625C3" w:rsidRDefault="003625C3"/>
    <w:p w14:paraId="4AAA87B7" w14:textId="4DDE42A6" w:rsidR="003625C3" w:rsidRDefault="00DE0C97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3625C3" w14:paraId="344E2A33" w14:textId="77777777">
        <w:trPr>
          <w:jc w:val="center"/>
        </w:trPr>
        <w:tc>
          <w:tcPr>
            <w:tcW w:w="9994" w:type="dxa"/>
            <w:shd w:val="clear" w:color="auto" w:fill="1F614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2562DB" w14:textId="77777777" w:rsidR="003625C3" w:rsidRDefault="00DE0C97">
            <w:r>
              <w:rPr>
                <w:b/>
                <w:color w:val="FFFFFF"/>
                <w:sz w:val="26"/>
              </w:rPr>
              <w:lastRenderedPageBreak/>
              <w:t>Exercise Q05 - Conference Seating Planner  [Hard]</w:t>
            </w:r>
          </w:p>
        </w:tc>
      </w:tr>
    </w:tbl>
    <w:p w14:paraId="35B5BAAC" w14:textId="77777777" w:rsidR="003625C3" w:rsidRDefault="003625C3">
      <w:pPr>
        <w:spacing w:after="0"/>
      </w:pPr>
    </w:p>
    <w:p w14:paraId="17C731A7" w14:textId="77777777" w:rsidR="003625C3" w:rsidRDefault="00DE0C97">
      <w:r>
        <w:rPr>
          <w:b/>
          <w:color w:val="1F6141"/>
        </w:rPr>
        <w:t xml:space="preserve">Objective: </w:t>
      </w:r>
      <w:r>
        <w:t xml:space="preserve">Apply </w:t>
      </w:r>
      <w:proofErr w:type="gramStart"/>
      <w:r>
        <w:t>ceil(</w:t>
      </w:r>
      <w:proofErr w:type="gramEnd"/>
      <w:r>
        <w:t>), explicit casting, integer/floating-point reasoning, and multi-step calculations.</w:t>
      </w:r>
    </w:p>
    <w:p w14:paraId="4FC88CFD" w14:textId="77777777" w:rsidR="003625C3" w:rsidRDefault="00DE0C97">
      <w:r>
        <w:rPr>
          <w:b/>
          <w:color w:val="1F6141"/>
        </w:rPr>
        <w:t xml:space="preserve">Scenario: </w:t>
      </w:r>
      <w:r>
        <w:t>A conference organizer needs to arrange round tables. Each table has a fixed number of seats, and every attendee must have a seat.</w:t>
      </w:r>
    </w:p>
    <w:p w14:paraId="5BD59E06" w14:textId="77777777" w:rsidR="003625C3" w:rsidRDefault="00DE0C97">
      <w:pPr>
        <w:spacing w:after="60"/>
      </w:pPr>
      <w:r>
        <w:rPr>
          <w:b/>
          <w:color w:val="1F6141"/>
        </w:rPr>
        <w:t xml:space="preserve">Programming Task: </w:t>
      </w:r>
      <w:r>
        <w:t>Write a complete C++ console program that accepts all required values from the user and produces the requested output.</w:t>
      </w:r>
    </w:p>
    <w:p w14:paraId="2D1C3D66" w14:textId="77777777" w:rsidR="003625C3" w:rsidRDefault="00DE0C97">
      <w:pPr>
        <w:keepNext/>
      </w:pPr>
      <w:r>
        <w:rPr>
          <w:b/>
          <w:color w:val="1F6141"/>
        </w:rPr>
        <w:t>Requirements</w:t>
      </w:r>
    </w:p>
    <w:p w14:paraId="2F6C3724" w14:textId="77777777" w:rsidR="003625C3" w:rsidRDefault="00DE0C97">
      <w:pPr>
        <w:pStyle w:val="ListBullet"/>
        <w:spacing w:after="40"/>
      </w:pPr>
      <w:r>
        <w:t>Ask for number of attendees and seats per table.</w:t>
      </w:r>
    </w:p>
    <w:p w14:paraId="658C25AF" w14:textId="77777777" w:rsidR="003625C3" w:rsidRDefault="00DE0C97">
      <w:pPr>
        <w:pStyle w:val="ListBullet"/>
        <w:spacing w:after="40"/>
      </w:pPr>
      <w:r>
        <w:t>Compute the exact table requirement using explicit floating-point conversion.</w:t>
      </w:r>
    </w:p>
    <w:p w14:paraId="4C8EA0F6" w14:textId="77777777" w:rsidR="003625C3" w:rsidRDefault="00DE0C97">
      <w:pPr>
        <w:pStyle w:val="ListBullet"/>
        <w:spacing w:after="40"/>
      </w:pPr>
      <w:r>
        <w:t xml:space="preserve">Use </w:t>
      </w:r>
      <w:proofErr w:type="gramStart"/>
      <w:r>
        <w:t>ceil(</w:t>
      </w:r>
      <w:proofErr w:type="gramEnd"/>
      <w:r>
        <w:t>) to compute the number of tables required.</w:t>
      </w:r>
    </w:p>
    <w:p w14:paraId="16C1D6E9" w14:textId="77777777" w:rsidR="003625C3" w:rsidRDefault="00DE0C97">
      <w:pPr>
        <w:pStyle w:val="ListBullet"/>
        <w:spacing w:after="40"/>
      </w:pPr>
      <w:r>
        <w:t>Compute total available seats = tables required x seats per table.</w:t>
      </w:r>
    </w:p>
    <w:p w14:paraId="255E5E72" w14:textId="77777777" w:rsidR="003625C3" w:rsidRDefault="00DE0C97">
      <w:pPr>
        <w:pStyle w:val="ListBullet"/>
        <w:spacing w:after="40"/>
      </w:pPr>
      <w:r>
        <w:t>Compute unused seats = total available seats - attendees.</w:t>
      </w:r>
    </w:p>
    <w:p w14:paraId="3059FEED" w14:textId="77777777" w:rsidR="003625C3" w:rsidRDefault="00DE0C97">
      <w:pPr>
        <w:pStyle w:val="ListBullet"/>
        <w:spacing w:after="40"/>
      </w:pPr>
      <w:r>
        <w:t>Display the exact table requirement to two decimals plus the whole-number table and unused-seat results.</w:t>
      </w:r>
    </w:p>
    <w:p w14:paraId="079596D4" w14:textId="77777777" w:rsidR="003625C3" w:rsidRDefault="00DE0C97">
      <w:pPr>
        <w:keepNext/>
      </w:pPr>
      <w:r>
        <w:rPr>
          <w:b/>
          <w:color w:val="1F6141"/>
        </w:rPr>
        <w:t>Hints</w:t>
      </w:r>
    </w:p>
    <w:p w14:paraId="10C7F67F" w14:textId="77777777" w:rsidR="003625C3" w:rsidRDefault="00DE0C97">
      <w:pPr>
        <w:pStyle w:val="ListBullet"/>
        <w:spacing w:after="40"/>
      </w:pPr>
      <w:r>
        <w:t>Use (double</w:t>
      </w:r>
      <w:proofErr w:type="gramStart"/>
      <w:r>
        <w:t>)attendees</w:t>
      </w:r>
      <w:proofErr w:type="gramEnd"/>
      <w:r>
        <w:t xml:space="preserve"> / seatsPerTable or static_cast&lt;double&gt;(attendees) / seatsPerTable.</w:t>
      </w:r>
    </w:p>
    <w:p w14:paraId="62481172" w14:textId="77777777" w:rsidR="003625C3" w:rsidRDefault="00DE0C97">
      <w:pPr>
        <w:pStyle w:val="ListBullet"/>
        <w:spacing w:after="40"/>
      </w:pPr>
      <w:r>
        <w:t xml:space="preserve">Store the result of </w:t>
      </w:r>
      <w:proofErr w:type="gramStart"/>
      <w:r>
        <w:t>ceil(</w:t>
      </w:r>
      <w:proofErr w:type="gramEnd"/>
      <w:r>
        <w:t>) in an appropriate variable before computing total seats.</w:t>
      </w:r>
    </w:p>
    <w:p w14:paraId="01D21BCF" w14:textId="77777777" w:rsidR="003625C3" w:rsidRDefault="00DE0C97">
      <w:pPr>
        <w:pStyle w:val="ListBullet"/>
        <w:spacing w:after="40"/>
      </w:pPr>
      <w:r>
        <w:t>This exercise demonstrates why integer division alone can be misleading.</w:t>
      </w:r>
    </w:p>
    <w:p w14:paraId="74817C0F" w14:textId="77777777" w:rsidR="003625C3" w:rsidRDefault="00DE0C97">
      <w:pPr>
        <w:keepNext/>
      </w:pPr>
      <w:r>
        <w:rPr>
          <w:b/>
          <w:color w:val="1F6141"/>
        </w:rPr>
        <w:t>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3672"/>
        <w:gridCol w:w="5040"/>
      </w:tblGrid>
      <w:tr w:rsidR="003625C3" w14:paraId="1AD9442E" w14:textId="77777777">
        <w:trPr>
          <w:tblHeader/>
          <w:jc w:val="center"/>
        </w:trPr>
        <w:tc>
          <w:tcPr>
            <w:tcW w:w="792" w:type="dxa"/>
            <w:shd w:val="clear" w:color="auto" w:fill="D9EAD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813D92" w14:textId="77777777" w:rsidR="003625C3" w:rsidRDefault="00DE0C97">
            <w:pPr>
              <w:jc w:val="center"/>
            </w:pPr>
            <w:r>
              <w:rPr>
                <w:b/>
                <w:sz w:val="18"/>
              </w:rPr>
              <w:t>Case</w:t>
            </w:r>
          </w:p>
        </w:tc>
        <w:tc>
          <w:tcPr>
            <w:tcW w:w="3672" w:type="dxa"/>
            <w:shd w:val="clear" w:color="auto" w:fill="D9EAD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23C6A8" w14:textId="77777777" w:rsidR="003625C3" w:rsidRDefault="00DE0C97">
            <w:pPr>
              <w:jc w:val="center"/>
            </w:pPr>
            <w:r>
              <w:rPr>
                <w:b/>
                <w:sz w:val="18"/>
              </w:rPr>
              <w:t>Sample Input</w:t>
            </w:r>
          </w:p>
        </w:tc>
        <w:tc>
          <w:tcPr>
            <w:tcW w:w="5040" w:type="dxa"/>
            <w:shd w:val="clear" w:color="auto" w:fill="D9EAD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88F2D9" w14:textId="77777777" w:rsidR="003625C3" w:rsidRDefault="00DE0C97">
            <w:pPr>
              <w:jc w:val="center"/>
            </w:pPr>
            <w:r>
              <w:rPr>
                <w:b/>
                <w:sz w:val="18"/>
              </w:rPr>
              <w:t>Expected Result / Key Output</w:t>
            </w:r>
          </w:p>
        </w:tc>
      </w:tr>
      <w:tr w:rsidR="003625C3" w14:paraId="75C35CFA" w14:textId="77777777">
        <w:trPr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1947EB" w14:textId="77777777" w:rsidR="003625C3" w:rsidRDefault="00DE0C97">
            <w:pPr>
              <w:spacing w:after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E8C67C" w14:textId="77777777" w:rsidR="003625C3" w:rsidRDefault="00DE0C97">
            <w:pPr>
              <w:spacing w:after="0"/>
            </w:pPr>
            <w:r>
              <w:rPr>
                <w:sz w:val="17"/>
              </w:rPr>
              <w:t>Attendees=137; Seats/table=8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133ACB" w14:textId="77777777" w:rsidR="003625C3" w:rsidRDefault="00DE0C97">
            <w:pPr>
              <w:spacing w:after="0"/>
            </w:pPr>
            <w:r>
              <w:rPr>
                <w:sz w:val="17"/>
              </w:rPr>
              <w:t>Exact tables = 17.13; Tables required = 18; Total seats = 144; Unused seats = 7</w:t>
            </w:r>
          </w:p>
        </w:tc>
      </w:tr>
      <w:tr w:rsidR="003625C3" w14:paraId="0808BCBB" w14:textId="77777777">
        <w:trPr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D2DDDA" w14:textId="77777777" w:rsidR="003625C3" w:rsidRDefault="00DE0C97">
            <w:pPr>
              <w:spacing w:after="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95D7C6" w14:textId="77777777" w:rsidR="003625C3" w:rsidRDefault="00DE0C97">
            <w:pPr>
              <w:spacing w:after="0"/>
            </w:pPr>
            <w:r>
              <w:rPr>
                <w:sz w:val="17"/>
              </w:rPr>
              <w:t>Attendees=240; Seats/table=10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83B021" w14:textId="77777777" w:rsidR="003625C3" w:rsidRDefault="00DE0C97">
            <w:pPr>
              <w:spacing w:after="0"/>
            </w:pPr>
            <w:r>
              <w:rPr>
                <w:sz w:val="17"/>
              </w:rPr>
              <w:t>Exact tables = 24.00; Tables required = 24; Total seats = 240; Unused seats = 0</w:t>
            </w:r>
          </w:p>
        </w:tc>
      </w:tr>
    </w:tbl>
    <w:p w14:paraId="523D0423" w14:textId="77777777" w:rsidR="003625C3" w:rsidRDefault="003625C3"/>
    <w:p w14:paraId="09D48105" w14:textId="00B6E44B" w:rsidR="003625C3" w:rsidRDefault="00AC33DA">
      <w:pPr>
        <w:keepNext/>
      </w:pPr>
      <w:r>
        <w:object w:dxaOrig="1534" w:dyaOrig="994" w14:anchorId="75D3AF15">
          <v:shape id="_x0000_i1025" type="#_x0000_t75" style="width:76.5pt;height:49.5pt" o:ole="">
            <v:imagedata r:id="rId16" o:title=""/>
          </v:shape>
          <o:OLEObject Type="Embed" ProgID="Package" ShapeID="_x0000_i1025" DrawAspect="Icon" ObjectID="_1852477388" r:id="rId17"/>
        </w:object>
      </w:r>
      <w:r>
        <w:rPr>
          <w:b/>
          <w:color w:val="1F6141"/>
        </w:rPr>
        <w:br/>
      </w:r>
      <w:r w:rsidR="00DE0C97">
        <w:rPr>
          <w:b/>
          <w:color w:val="1F6141"/>
        </w:rPr>
        <w:t>Analysis / Guide Questions</w:t>
      </w:r>
    </w:p>
    <w:p w14:paraId="3866492D" w14:textId="77777777" w:rsidR="003625C3" w:rsidRPr="00F95FEC" w:rsidRDefault="00DE0C97">
      <w:pPr>
        <w:spacing w:after="40"/>
        <w:ind w:left="216"/>
        <w:rPr>
          <w:szCs w:val="20"/>
        </w:rPr>
      </w:pPr>
      <w:r w:rsidRPr="00F95FEC">
        <w:rPr>
          <w:szCs w:val="20"/>
        </w:rPr>
        <w:t xml:space="preserve">1. What incorrect result would integer division give for 137 / 8 before </w:t>
      </w:r>
      <w:proofErr w:type="gramStart"/>
      <w:r w:rsidRPr="00F95FEC">
        <w:rPr>
          <w:szCs w:val="20"/>
        </w:rPr>
        <w:t>ceil(</w:t>
      </w:r>
      <w:proofErr w:type="gramEnd"/>
      <w:r w:rsidRPr="00F95FEC">
        <w:rPr>
          <w:szCs w:val="20"/>
        </w:rPr>
        <w:t>) is applied?</w:t>
      </w:r>
    </w:p>
    <w:p w14:paraId="47120B34" w14:textId="6043D1E0" w:rsidR="003625C3" w:rsidRPr="00F95FEC" w:rsidRDefault="00DE0C97">
      <w:pPr>
        <w:spacing w:after="40"/>
        <w:rPr>
          <w:szCs w:val="20"/>
        </w:rPr>
      </w:pPr>
      <w:r w:rsidRPr="00F95FEC">
        <w:rPr>
          <w:szCs w:val="20"/>
        </w:rPr>
        <w:t xml:space="preserve">   </w:t>
      </w:r>
      <w:r w:rsidR="00F95FEC" w:rsidRPr="00F95FEC">
        <w:rPr>
          <w:szCs w:val="20"/>
        </w:rPr>
        <w:t>When integer division gives 17 instead of 17.125.</w:t>
      </w:r>
    </w:p>
    <w:p w14:paraId="1A44AB26" w14:textId="77777777" w:rsidR="003625C3" w:rsidRPr="00F95FEC" w:rsidRDefault="00DE0C97">
      <w:pPr>
        <w:spacing w:after="40"/>
        <w:ind w:left="216"/>
        <w:rPr>
          <w:szCs w:val="20"/>
        </w:rPr>
      </w:pPr>
      <w:r w:rsidRPr="00F95FEC">
        <w:rPr>
          <w:szCs w:val="20"/>
        </w:rPr>
        <w:t>2. Why must the program convert at least one operand to a floating-point type?</w:t>
      </w:r>
    </w:p>
    <w:p w14:paraId="5766A1CD" w14:textId="74C37221" w:rsidR="003625C3" w:rsidRPr="00F95FEC" w:rsidRDefault="00DE0C97">
      <w:pPr>
        <w:spacing w:after="40"/>
        <w:rPr>
          <w:szCs w:val="20"/>
        </w:rPr>
      </w:pPr>
      <w:r w:rsidRPr="00F95FEC">
        <w:rPr>
          <w:szCs w:val="20"/>
        </w:rPr>
        <w:t xml:space="preserve">   </w:t>
      </w:r>
      <w:proofErr w:type="gramStart"/>
      <w:r w:rsidR="00F95FEC" w:rsidRPr="00F95FEC">
        <w:rPr>
          <w:szCs w:val="20"/>
        </w:rPr>
        <w:t>Without  the</w:t>
      </w:r>
      <w:proofErr w:type="gramEnd"/>
      <w:r w:rsidR="00F95FEC" w:rsidRPr="00F95FEC">
        <w:rPr>
          <w:szCs w:val="20"/>
        </w:rPr>
        <w:t xml:space="preserve"> floating point, the decimal is lost before ceil can round up.</w:t>
      </w:r>
    </w:p>
    <w:p w14:paraId="175A1CE0" w14:textId="77777777" w:rsidR="003625C3" w:rsidRPr="00F95FEC" w:rsidRDefault="00DE0C97">
      <w:pPr>
        <w:spacing w:after="40"/>
        <w:ind w:left="216"/>
        <w:rPr>
          <w:szCs w:val="20"/>
        </w:rPr>
      </w:pPr>
      <w:r w:rsidRPr="00F95FEC">
        <w:rPr>
          <w:szCs w:val="20"/>
        </w:rPr>
        <w:t xml:space="preserve">3. When does </w:t>
      </w:r>
      <w:proofErr w:type="gramStart"/>
      <w:r w:rsidRPr="00F95FEC">
        <w:rPr>
          <w:szCs w:val="20"/>
        </w:rPr>
        <w:t>ceil(</w:t>
      </w:r>
      <w:proofErr w:type="gramEnd"/>
      <w:r w:rsidRPr="00F95FEC">
        <w:rPr>
          <w:szCs w:val="20"/>
        </w:rPr>
        <w:t>) leave a value unchanged?</w:t>
      </w:r>
    </w:p>
    <w:p w14:paraId="77128A53" w14:textId="22B91E7C" w:rsidR="003625C3" w:rsidRPr="00F95FEC" w:rsidRDefault="00DE0C97">
      <w:pPr>
        <w:spacing w:after="40"/>
        <w:rPr>
          <w:szCs w:val="20"/>
        </w:rPr>
      </w:pPr>
      <w:r w:rsidRPr="00F95FEC">
        <w:rPr>
          <w:szCs w:val="20"/>
        </w:rPr>
        <w:t xml:space="preserve">   </w:t>
      </w:r>
      <w:r w:rsidR="00F95FEC" w:rsidRPr="00F95FEC">
        <w:rPr>
          <w:szCs w:val="20"/>
        </w:rPr>
        <w:t>When the value is already a whole number.</w:t>
      </w:r>
    </w:p>
    <w:p w14:paraId="1D5180E6" w14:textId="77777777" w:rsidR="003625C3" w:rsidRDefault="003625C3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3625C3" w14:paraId="2EBC44CD" w14:textId="77777777">
        <w:trPr>
          <w:jc w:val="center"/>
        </w:trPr>
        <w:tc>
          <w:tcPr>
            <w:tcW w:w="9994" w:type="dxa"/>
            <w:shd w:val="clear" w:color="auto" w:fill="1F614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CABCDD" w14:textId="77777777" w:rsidR="003625C3" w:rsidRDefault="00DE0C97">
            <w:r>
              <w:rPr>
                <w:b/>
                <w:color w:val="FFFFFF"/>
                <w:sz w:val="26"/>
              </w:rPr>
              <w:t>Exercise Q06 - Digital Storage Capacity Report  [Hard]</w:t>
            </w:r>
          </w:p>
        </w:tc>
      </w:tr>
    </w:tbl>
    <w:p w14:paraId="07A83023" w14:textId="77777777" w:rsidR="003625C3" w:rsidRDefault="003625C3">
      <w:pPr>
        <w:spacing w:after="0"/>
      </w:pPr>
    </w:p>
    <w:p w14:paraId="5A4B6303" w14:textId="77777777" w:rsidR="003625C3" w:rsidRDefault="00DE0C97">
      <w:r>
        <w:rPr>
          <w:b/>
          <w:color w:val="1F6141"/>
        </w:rPr>
        <w:t xml:space="preserve">Objective: </w:t>
      </w:r>
      <w:r>
        <w:t>Practice large numeric input, unit conversion, floating-point precision, and formatted reporting.</w:t>
      </w:r>
    </w:p>
    <w:p w14:paraId="1922620D" w14:textId="77777777" w:rsidR="003625C3" w:rsidRDefault="00DE0C97">
      <w:r>
        <w:rPr>
          <w:b/>
          <w:color w:val="1F6141"/>
        </w:rPr>
        <w:t xml:space="preserve">Scenario: </w:t>
      </w:r>
      <w:r>
        <w:t>A laboratory technician records a file size in bytes and wants the program to report the same size in kilobytes, megabytes, and gigabytes using binary-based units.</w:t>
      </w:r>
    </w:p>
    <w:p w14:paraId="57185F25" w14:textId="77777777" w:rsidR="003625C3" w:rsidRDefault="00DE0C97">
      <w:pPr>
        <w:spacing w:after="60"/>
      </w:pPr>
      <w:r>
        <w:rPr>
          <w:b/>
          <w:color w:val="1F6141"/>
        </w:rPr>
        <w:t xml:space="preserve">Programming Task: </w:t>
      </w:r>
      <w:r>
        <w:t>Write a complete C++ console program that accepts all required values from the user and produces the requested output.</w:t>
      </w:r>
    </w:p>
    <w:p w14:paraId="5D06E0C9" w14:textId="77777777" w:rsidR="003625C3" w:rsidRDefault="00DE0C97">
      <w:pPr>
        <w:keepNext/>
      </w:pPr>
      <w:r>
        <w:rPr>
          <w:b/>
          <w:color w:val="1F6141"/>
        </w:rPr>
        <w:t>Requirements</w:t>
      </w:r>
    </w:p>
    <w:p w14:paraId="6BEA70C2" w14:textId="77777777" w:rsidR="003625C3" w:rsidRDefault="00DE0C97">
      <w:pPr>
        <w:pStyle w:val="ListBullet"/>
        <w:spacing w:after="40"/>
      </w:pPr>
      <w:r>
        <w:t>Ask the user for a file size in bytes. Use a type capable of holding large whole numbers.</w:t>
      </w:r>
    </w:p>
    <w:p w14:paraId="1BF4B857" w14:textId="77777777" w:rsidR="003625C3" w:rsidRDefault="00DE0C97">
      <w:pPr>
        <w:pStyle w:val="ListBullet"/>
        <w:spacing w:after="40"/>
      </w:pPr>
      <w:r>
        <w:lastRenderedPageBreak/>
        <w:t>Use 1 KB = 1024 bytes, 1 MB = 1024 KB, and 1 GB = 1024 MB.</w:t>
      </w:r>
    </w:p>
    <w:p w14:paraId="1650B0CF" w14:textId="77777777" w:rsidR="003625C3" w:rsidRDefault="00DE0C97">
      <w:pPr>
        <w:pStyle w:val="ListBullet"/>
        <w:spacing w:after="40"/>
      </w:pPr>
      <w:r>
        <w:t>Convert bytes to KB, MB, and GB using floating-point calculations.</w:t>
      </w:r>
    </w:p>
    <w:p w14:paraId="309BA874" w14:textId="77777777" w:rsidR="003625C3" w:rsidRDefault="00DE0C97">
      <w:pPr>
        <w:pStyle w:val="ListBullet"/>
        <w:spacing w:after="40"/>
      </w:pPr>
      <w:r>
        <w:t>Display KB and MB to two decimal places and GB to four decimal places.</w:t>
      </w:r>
    </w:p>
    <w:p w14:paraId="5E9A26E8" w14:textId="77777777" w:rsidR="003625C3" w:rsidRDefault="00DE0C97">
      <w:pPr>
        <w:pStyle w:val="ListBullet"/>
        <w:spacing w:after="40"/>
      </w:pPr>
      <w:r>
        <w:t>Also display the whole-number MB portion by explicitly casting the MB value to an integer type.</w:t>
      </w:r>
    </w:p>
    <w:p w14:paraId="5AD37808" w14:textId="77777777" w:rsidR="003625C3" w:rsidRDefault="00DE0C97">
      <w:pPr>
        <w:keepNext/>
      </w:pPr>
      <w:r>
        <w:rPr>
          <w:b/>
          <w:color w:val="1F6141"/>
        </w:rPr>
        <w:t>Hints</w:t>
      </w:r>
    </w:p>
    <w:p w14:paraId="7DB0BE5E" w14:textId="77777777" w:rsidR="003625C3" w:rsidRDefault="00DE0C97">
      <w:pPr>
        <w:pStyle w:val="ListBullet"/>
        <w:spacing w:after="40"/>
      </w:pPr>
      <w:r>
        <w:t>Consider long long for the byte count.</w:t>
      </w:r>
    </w:p>
    <w:p w14:paraId="008418D5" w14:textId="77777777" w:rsidR="003625C3" w:rsidRDefault="00DE0C97">
      <w:pPr>
        <w:pStyle w:val="ListBullet"/>
        <w:spacing w:after="40"/>
      </w:pPr>
      <w:r>
        <w:t>Use 1024.0 in at least one step to force floating-point division.</w:t>
      </w:r>
    </w:p>
    <w:p w14:paraId="66B96072" w14:textId="77777777" w:rsidR="003625C3" w:rsidRDefault="00DE0C97">
      <w:pPr>
        <w:pStyle w:val="ListBullet"/>
        <w:spacing w:after="40"/>
      </w:pPr>
      <w:r>
        <w:t xml:space="preserve">Use separate cout statements when you need different </w:t>
      </w:r>
      <w:proofErr w:type="gramStart"/>
      <w:r>
        <w:t>setprecision(</w:t>
      </w:r>
      <w:proofErr w:type="gramEnd"/>
      <w:r>
        <w:t>) values.</w:t>
      </w:r>
    </w:p>
    <w:p w14:paraId="70B5D0AD" w14:textId="77777777" w:rsidR="003625C3" w:rsidRDefault="00DE0C97">
      <w:pPr>
        <w:keepNext/>
      </w:pPr>
      <w:r>
        <w:rPr>
          <w:b/>
          <w:color w:val="1F6141"/>
        </w:rPr>
        <w:t>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3672"/>
        <w:gridCol w:w="5040"/>
      </w:tblGrid>
      <w:tr w:rsidR="003625C3" w14:paraId="625194CC" w14:textId="77777777">
        <w:trPr>
          <w:tblHeader/>
          <w:jc w:val="center"/>
        </w:trPr>
        <w:tc>
          <w:tcPr>
            <w:tcW w:w="792" w:type="dxa"/>
            <w:shd w:val="clear" w:color="auto" w:fill="D9EAD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136B4C" w14:textId="77777777" w:rsidR="003625C3" w:rsidRDefault="00DE0C97">
            <w:pPr>
              <w:jc w:val="center"/>
            </w:pPr>
            <w:r>
              <w:rPr>
                <w:b/>
                <w:sz w:val="18"/>
              </w:rPr>
              <w:t>Case</w:t>
            </w:r>
          </w:p>
        </w:tc>
        <w:tc>
          <w:tcPr>
            <w:tcW w:w="3672" w:type="dxa"/>
            <w:shd w:val="clear" w:color="auto" w:fill="D9EAD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07EC0C" w14:textId="77777777" w:rsidR="003625C3" w:rsidRDefault="00DE0C97">
            <w:pPr>
              <w:jc w:val="center"/>
            </w:pPr>
            <w:r>
              <w:rPr>
                <w:b/>
                <w:sz w:val="18"/>
              </w:rPr>
              <w:t>Sample Input</w:t>
            </w:r>
          </w:p>
        </w:tc>
        <w:tc>
          <w:tcPr>
            <w:tcW w:w="5040" w:type="dxa"/>
            <w:shd w:val="clear" w:color="auto" w:fill="D9EAD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F74CFF" w14:textId="77777777" w:rsidR="003625C3" w:rsidRDefault="00DE0C97">
            <w:pPr>
              <w:jc w:val="center"/>
            </w:pPr>
            <w:r>
              <w:rPr>
                <w:b/>
                <w:sz w:val="18"/>
              </w:rPr>
              <w:t>Expected Result / Key Output</w:t>
            </w:r>
          </w:p>
        </w:tc>
      </w:tr>
      <w:tr w:rsidR="003625C3" w14:paraId="4F203B91" w14:textId="77777777">
        <w:trPr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C63EDB" w14:textId="77777777" w:rsidR="003625C3" w:rsidRDefault="00DE0C97">
            <w:pPr>
              <w:spacing w:after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665537" w14:textId="77777777" w:rsidR="003625C3" w:rsidRDefault="00DE0C97">
            <w:pPr>
              <w:spacing w:after="0"/>
            </w:pPr>
            <w:r>
              <w:rPr>
                <w:sz w:val="17"/>
              </w:rPr>
              <w:t>Bytes=10485760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DFE9FB" w14:textId="77777777" w:rsidR="003625C3" w:rsidRDefault="00DE0C97">
            <w:pPr>
              <w:spacing w:after="0"/>
            </w:pPr>
            <w:r>
              <w:rPr>
                <w:sz w:val="17"/>
              </w:rPr>
              <w:t>KB = 10240.00; MB = 10.00; GB = 0.0098; Whole MB = 10</w:t>
            </w:r>
          </w:p>
        </w:tc>
      </w:tr>
      <w:tr w:rsidR="003625C3" w14:paraId="1F13C7F2" w14:textId="77777777">
        <w:trPr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9A0D68" w14:textId="77777777" w:rsidR="003625C3" w:rsidRDefault="00DE0C97">
            <w:pPr>
              <w:spacing w:after="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011F8F" w14:textId="77777777" w:rsidR="003625C3" w:rsidRDefault="00DE0C97">
            <w:pPr>
              <w:spacing w:after="0"/>
            </w:pPr>
            <w:r>
              <w:rPr>
                <w:sz w:val="17"/>
              </w:rPr>
              <w:t>Bytes=5368709120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245D15" w14:textId="77777777" w:rsidR="003625C3" w:rsidRDefault="00DE0C97">
            <w:pPr>
              <w:spacing w:after="0"/>
            </w:pPr>
            <w:r>
              <w:rPr>
                <w:sz w:val="17"/>
              </w:rPr>
              <w:t>KB = 5242880.00; MB = 5120.00; GB = 5.0000; Whole MB = 5120</w:t>
            </w:r>
          </w:p>
        </w:tc>
      </w:tr>
    </w:tbl>
    <w:p w14:paraId="54EA562B" w14:textId="77777777" w:rsidR="003625C3" w:rsidRDefault="003625C3"/>
    <w:p w14:paraId="3CF8A5DC" w14:textId="073C903E" w:rsidR="003625C3" w:rsidRDefault="00AC33DA">
      <w:pPr>
        <w:keepNext/>
      </w:pPr>
      <w:r>
        <w:object w:dxaOrig="1534" w:dyaOrig="994" w14:anchorId="2EA8DA12">
          <v:shape id="_x0000_i1026" type="#_x0000_t75" style="width:76.5pt;height:49.5pt" o:ole="">
            <v:imagedata r:id="rId18" o:title=""/>
          </v:shape>
          <o:OLEObject Type="Embed" ProgID="Package" ShapeID="_x0000_i1026" DrawAspect="Icon" ObjectID="_1852477389" r:id="rId19"/>
        </w:object>
      </w:r>
      <w:r>
        <w:rPr>
          <w:b/>
          <w:color w:val="1F6141"/>
        </w:rPr>
        <w:br/>
      </w:r>
      <w:r w:rsidR="00DE0C97">
        <w:rPr>
          <w:b/>
          <w:color w:val="1F6141"/>
        </w:rPr>
        <w:t>Analysis / Guide Questions</w:t>
      </w:r>
    </w:p>
    <w:p w14:paraId="29FFB487" w14:textId="77777777" w:rsidR="003625C3" w:rsidRDefault="00DE0C97">
      <w:pPr>
        <w:spacing w:after="40"/>
        <w:ind w:left="216"/>
      </w:pPr>
      <w:r>
        <w:t>1. Why is long long safer than int for large byte counts?</w:t>
      </w:r>
    </w:p>
    <w:p w14:paraId="51BD5D15" w14:textId="77777777" w:rsidR="003625C3" w:rsidRDefault="00DE0C97">
      <w:pPr>
        <w:spacing w:after="40"/>
      </w:pPr>
      <w:r>
        <w:rPr>
          <w:sz w:val="16"/>
        </w:rPr>
        <w:t xml:space="preserve">   __________________________________________________________________________________</w:t>
      </w:r>
    </w:p>
    <w:p w14:paraId="68A8D7C0" w14:textId="77777777" w:rsidR="003625C3" w:rsidRDefault="00DE0C97">
      <w:pPr>
        <w:spacing w:after="40"/>
        <w:ind w:left="216"/>
      </w:pPr>
      <w:r>
        <w:t>2. Why would dividing by 1024 using only integer operands lose information?</w:t>
      </w:r>
    </w:p>
    <w:p w14:paraId="3069DAE2" w14:textId="77777777" w:rsidR="003625C3" w:rsidRDefault="00DE0C97">
      <w:pPr>
        <w:spacing w:after="40"/>
      </w:pPr>
      <w:r>
        <w:rPr>
          <w:sz w:val="16"/>
        </w:rPr>
        <w:t xml:space="preserve">   __________________________________________________________________________________</w:t>
      </w:r>
    </w:p>
    <w:p w14:paraId="67FEECC9" w14:textId="77777777" w:rsidR="003625C3" w:rsidRDefault="00DE0C97">
      <w:pPr>
        <w:spacing w:after="40"/>
        <w:ind w:left="216"/>
      </w:pPr>
      <w:r>
        <w:t>3. What is the difference between changing a value's type and changing only how many decimals are displayed?</w:t>
      </w:r>
    </w:p>
    <w:p w14:paraId="39CECF4F" w14:textId="77777777" w:rsidR="003625C3" w:rsidRDefault="00DE0C97">
      <w:pPr>
        <w:spacing w:after="40"/>
      </w:pPr>
      <w:r>
        <w:rPr>
          <w:sz w:val="16"/>
        </w:rPr>
        <w:t xml:space="preserve">   __________________________________________________________________________________</w:t>
      </w:r>
    </w:p>
    <w:p w14:paraId="4DF3DFF1" w14:textId="77777777" w:rsidR="003625C3" w:rsidRDefault="003625C3"/>
    <w:p w14:paraId="1FE2FD04" w14:textId="05E49EB3" w:rsidR="003625C3" w:rsidRDefault="00DE0C97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3625C3" w14:paraId="4A237390" w14:textId="77777777">
        <w:trPr>
          <w:jc w:val="center"/>
        </w:trPr>
        <w:tc>
          <w:tcPr>
            <w:tcW w:w="9994" w:type="dxa"/>
            <w:shd w:val="clear" w:color="auto" w:fill="1F614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113B79" w14:textId="77777777" w:rsidR="003625C3" w:rsidRDefault="00DE0C97">
            <w:r>
              <w:rPr>
                <w:b/>
                <w:color w:val="FFFFFF"/>
                <w:sz w:val="26"/>
              </w:rPr>
              <w:lastRenderedPageBreak/>
              <w:t>Exercise Q07 - Emergency Drone Distance Calculator  [Hard]</w:t>
            </w:r>
          </w:p>
        </w:tc>
      </w:tr>
    </w:tbl>
    <w:p w14:paraId="4D1536A6" w14:textId="77777777" w:rsidR="003625C3" w:rsidRDefault="003625C3">
      <w:pPr>
        <w:spacing w:after="0"/>
      </w:pPr>
    </w:p>
    <w:p w14:paraId="41DE6841" w14:textId="77777777" w:rsidR="003625C3" w:rsidRDefault="00DE0C97">
      <w:r>
        <w:rPr>
          <w:b/>
          <w:color w:val="1F6141"/>
        </w:rPr>
        <w:t xml:space="preserve">Objective: </w:t>
      </w:r>
      <w:r>
        <w:t xml:space="preserve">Use </w:t>
      </w:r>
      <w:proofErr w:type="gramStart"/>
      <w:r>
        <w:t>pow(</w:t>
      </w:r>
      <w:proofErr w:type="gramEnd"/>
      <w:r>
        <w:t>), sqrt(), user input, and formatted output to calculate geometric distance.</w:t>
      </w:r>
    </w:p>
    <w:p w14:paraId="0C525950" w14:textId="77777777" w:rsidR="003625C3" w:rsidRDefault="00DE0C97">
      <w:r>
        <w:rPr>
          <w:b/>
          <w:color w:val="1F6141"/>
        </w:rPr>
        <w:t xml:space="preserve">Scenario: </w:t>
      </w:r>
      <w:r>
        <w:t>A rescue drone flies in a 2D coordinate map. Operators enter the starting point and target point, and the program computes the straight-line distance.</w:t>
      </w:r>
    </w:p>
    <w:p w14:paraId="4E39016B" w14:textId="77777777" w:rsidR="003625C3" w:rsidRDefault="00DE0C97">
      <w:pPr>
        <w:spacing w:after="60"/>
      </w:pPr>
      <w:r>
        <w:rPr>
          <w:b/>
          <w:color w:val="1F6141"/>
        </w:rPr>
        <w:t xml:space="preserve">Programming Task: </w:t>
      </w:r>
      <w:r>
        <w:t>Write a complete C++ console program that accepts all required values from the user and produces the requested output.</w:t>
      </w:r>
    </w:p>
    <w:p w14:paraId="7BF837EA" w14:textId="77777777" w:rsidR="003625C3" w:rsidRDefault="00DE0C97">
      <w:pPr>
        <w:keepNext/>
      </w:pPr>
      <w:r>
        <w:rPr>
          <w:b/>
          <w:color w:val="1F6141"/>
        </w:rPr>
        <w:t>Requirements</w:t>
      </w:r>
    </w:p>
    <w:p w14:paraId="7C86083C" w14:textId="77777777" w:rsidR="003625C3" w:rsidRDefault="00DE0C97">
      <w:pPr>
        <w:pStyle w:val="ListBullet"/>
        <w:spacing w:after="40"/>
      </w:pPr>
      <w:r>
        <w:t>Ask for x1, y1, x2, and y2 as floating-point values.</w:t>
      </w:r>
    </w:p>
    <w:p w14:paraId="3CF6EC25" w14:textId="77777777" w:rsidR="003625C3" w:rsidRDefault="00DE0C97">
      <w:pPr>
        <w:pStyle w:val="ListBullet"/>
        <w:spacing w:after="40"/>
      </w:pPr>
      <w:r>
        <w:t xml:space="preserve">Compute dx = x2 - x1 and </w:t>
      </w:r>
      <w:proofErr w:type="gramStart"/>
      <w:r>
        <w:t>dy</w:t>
      </w:r>
      <w:proofErr w:type="gramEnd"/>
      <w:r>
        <w:t xml:space="preserve"> = y2 - y1.</w:t>
      </w:r>
    </w:p>
    <w:p w14:paraId="67CE1524" w14:textId="77777777" w:rsidR="003625C3" w:rsidRDefault="00DE0C97">
      <w:pPr>
        <w:pStyle w:val="ListBullet"/>
        <w:spacing w:after="40"/>
      </w:pPr>
      <w:r>
        <w:t xml:space="preserve">Use the distance formula </w:t>
      </w:r>
      <w:proofErr w:type="gramStart"/>
      <w:r>
        <w:t>sqrt(</w:t>
      </w:r>
      <w:proofErr w:type="gramEnd"/>
      <w:r>
        <w:t>pow(dx,2) + pow(dy,2)).</w:t>
      </w:r>
    </w:p>
    <w:p w14:paraId="680DEDC7" w14:textId="77777777" w:rsidR="003625C3" w:rsidRDefault="00DE0C97">
      <w:pPr>
        <w:pStyle w:val="ListBullet"/>
        <w:spacing w:after="40"/>
      </w:pPr>
      <w:r>
        <w:t xml:space="preserve">Display dx, </w:t>
      </w:r>
      <w:proofErr w:type="gramStart"/>
      <w:r>
        <w:t>dy</w:t>
      </w:r>
      <w:proofErr w:type="gramEnd"/>
      <w:r>
        <w:t>, and final distance to three decimal places.</w:t>
      </w:r>
    </w:p>
    <w:p w14:paraId="7967D41D" w14:textId="77777777" w:rsidR="003625C3" w:rsidRDefault="00DE0C97">
      <w:pPr>
        <w:pStyle w:val="ListBullet"/>
        <w:spacing w:after="40"/>
      </w:pPr>
      <w:r>
        <w:t xml:space="preserve">Also display the rounded whole-unit distance using </w:t>
      </w:r>
      <w:proofErr w:type="gramStart"/>
      <w:r>
        <w:t>round(</w:t>
      </w:r>
      <w:proofErr w:type="gramEnd"/>
      <w:r>
        <w:t>).</w:t>
      </w:r>
    </w:p>
    <w:p w14:paraId="1F416129" w14:textId="77777777" w:rsidR="003625C3" w:rsidRDefault="00DE0C97">
      <w:pPr>
        <w:keepNext/>
      </w:pPr>
      <w:r>
        <w:rPr>
          <w:b/>
          <w:color w:val="1F6141"/>
        </w:rPr>
        <w:t>Hints</w:t>
      </w:r>
    </w:p>
    <w:p w14:paraId="2A3928B4" w14:textId="77777777" w:rsidR="003625C3" w:rsidRDefault="00DE0C97">
      <w:pPr>
        <w:pStyle w:val="ListBullet"/>
        <w:spacing w:after="40"/>
      </w:pPr>
      <w:r>
        <w:t>Include &lt;cmath&gt;.</w:t>
      </w:r>
    </w:p>
    <w:p w14:paraId="6DDB4DD1" w14:textId="77777777" w:rsidR="003625C3" w:rsidRDefault="00DE0C97">
      <w:pPr>
        <w:pStyle w:val="ListBullet"/>
        <w:spacing w:after="40"/>
      </w:pPr>
      <w:r>
        <w:t xml:space="preserve">Do not use </w:t>
      </w:r>
      <w:proofErr w:type="gramStart"/>
      <w:r>
        <w:t>abs(</w:t>
      </w:r>
      <w:proofErr w:type="gramEnd"/>
      <w:r>
        <w:t>) on dx or dy before squaring; squaring already removes the sign effect.</w:t>
      </w:r>
    </w:p>
    <w:p w14:paraId="11452F42" w14:textId="77777777" w:rsidR="003625C3" w:rsidRDefault="00DE0C97">
      <w:pPr>
        <w:pStyle w:val="ListBullet"/>
        <w:spacing w:after="40"/>
      </w:pPr>
      <w:r>
        <w:t xml:space="preserve">Keep the intermediate dx and </w:t>
      </w:r>
      <w:proofErr w:type="gramStart"/>
      <w:r>
        <w:t>dy</w:t>
      </w:r>
      <w:proofErr w:type="gramEnd"/>
      <w:r>
        <w:t xml:space="preserve"> values for easier debugging.</w:t>
      </w:r>
    </w:p>
    <w:p w14:paraId="2632B2D9" w14:textId="77777777" w:rsidR="003625C3" w:rsidRDefault="00DE0C97">
      <w:pPr>
        <w:keepNext/>
      </w:pPr>
      <w:r>
        <w:rPr>
          <w:b/>
          <w:color w:val="1F6141"/>
        </w:rPr>
        <w:t>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3672"/>
        <w:gridCol w:w="5040"/>
      </w:tblGrid>
      <w:tr w:rsidR="003625C3" w14:paraId="012473A9" w14:textId="77777777">
        <w:trPr>
          <w:tblHeader/>
          <w:jc w:val="center"/>
        </w:trPr>
        <w:tc>
          <w:tcPr>
            <w:tcW w:w="792" w:type="dxa"/>
            <w:shd w:val="clear" w:color="auto" w:fill="D9EAD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03E755" w14:textId="77777777" w:rsidR="003625C3" w:rsidRDefault="00DE0C97">
            <w:pPr>
              <w:jc w:val="center"/>
            </w:pPr>
            <w:r>
              <w:rPr>
                <w:b/>
                <w:sz w:val="18"/>
              </w:rPr>
              <w:t>Case</w:t>
            </w:r>
          </w:p>
        </w:tc>
        <w:tc>
          <w:tcPr>
            <w:tcW w:w="3672" w:type="dxa"/>
            <w:shd w:val="clear" w:color="auto" w:fill="D9EAD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CE59B4" w14:textId="77777777" w:rsidR="003625C3" w:rsidRDefault="00DE0C97">
            <w:pPr>
              <w:jc w:val="center"/>
            </w:pPr>
            <w:r>
              <w:rPr>
                <w:b/>
                <w:sz w:val="18"/>
              </w:rPr>
              <w:t>Sample Input</w:t>
            </w:r>
          </w:p>
        </w:tc>
        <w:tc>
          <w:tcPr>
            <w:tcW w:w="5040" w:type="dxa"/>
            <w:shd w:val="clear" w:color="auto" w:fill="D9EAD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544695" w14:textId="77777777" w:rsidR="003625C3" w:rsidRDefault="00DE0C97">
            <w:pPr>
              <w:jc w:val="center"/>
            </w:pPr>
            <w:r>
              <w:rPr>
                <w:b/>
                <w:sz w:val="18"/>
              </w:rPr>
              <w:t>Expected Result / Key Output</w:t>
            </w:r>
          </w:p>
        </w:tc>
      </w:tr>
      <w:tr w:rsidR="003625C3" w14:paraId="18AB9BDD" w14:textId="77777777">
        <w:trPr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75D057" w14:textId="77777777" w:rsidR="003625C3" w:rsidRDefault="00DE0C97">
            <w:pPr>
              <w:spacing w:after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C6916B" w14:textId="77777777" w:rsidR="003625C3" w:rsidRDefault="00DE0C97">
            <w:pPr>
              <w:spacing w:after="0"/>
            </w:pPr>
            <w:r>
              <w:rPr>
                <w:sz w:val="17"/>
              </w:rPr>
              <w:t>Start=(2,3); Target=(8,11)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C585D2" w14:textId="77777777" w:rsidR="003625C3" w:rsidRDefault="00DE0C97">
            <w:pPr>
              <w:spacing w:after="0"/>
            </w:pPr>
            <w:r>
              <w:rPr>
                <w:sz w:val="17"/>
              </w:rPr>
              <w:t>dx = 6.000; dy = 8.000; Distance = 10.000; Rounded distance = 10</w:t>
            </w:r>
          </w:p>
        </w:tc>
      </w:tr>
      <w:tr w:rsidR="003625C3" w14:paraId="5CC528EC" w14:textId="77777777">
        <w:trPr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872735" w14:textId="77777777" w:rsidR="003625C3" w:rsidRDefault="00DE0C97">
            <w:pPr>
              <w:spacing w:after="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F7DF63" w14:textId="77777777" w:rsidR="003625C3" w:rsidRDefault="00DE0C97">
            <w:pPr>
              <w:spacing w:after="0"/>
            </w:pPr>
            <w:r>
              <w:rPr>
                <w:sz w:val="17"/>
              </w:rPr>
              <w:t>Start=(-4.5,2); Target=(3.5,-4)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41CF94" w14:textId="77777777" w:rsidR="003625C3" w:rsidRDefault="00DE0C97">
            <w:pPr>
              <w:spacing w:after="0"/>
            </w:pPr>
            <w:r>
              <w:rPr>
                <w:sz w:val="17"/>
              </w:rPr>
              <w:t>dx = 8.000; dy = -6.000; Distance = 10.000; Rounded distance = 10</w:t>
            </w:r>
          </w:p>
        </w:tc>
      </w:tr>
    </w:tbl>
    <w:p w14:paraId="12BFBC81" w14:textId="77777777" w:rsidR="003625C3" w:rsidRDefault="003625C3"/>
    <w:p w14:paraId="60AF6160" w14:textId="0AA7EA9C" w:rsidR="003625C3" w:rsidRDefault="00F42D7E">
      <w:pPr>
        <w:keepNext/>
      </w:pPr>
      <w:r>
        <w:object w:dxaOrig="1534" w:dyaOrig="994" w14:anchorId="29EFBA73">
          <v:shape id="_x0000_i1027" type="#_x0000_t75" style="width:76.5pt;height:49.5pt" o:ole="">
            <v:imagedata r:id="rId20" o:title=""/>
          </v:shape>
          <o:OLEObject Type="Embed" ProgID="Package" ShapeID="_x0000_i1027" DrawAspect="Icon" ObjectID="_1852477390" r:id="rId21"/>
        </w:object>
      </w:r>
      <w:r>
        <w:rPr>
          <w:b/>
          <w:color w:val="1F6141"/>
        </w:rPr>
        <w:br/>
        <w:t>-</w:t>
      </w:r>
      <w:r w:rsidR="00DE0C97">
        <w:rPr>
          <w:b/>
          <w:color w:val="1F6141"/>
        </w:rPr>
        <w:t>Analysis / Guide Questions</w:t>
      </w:r>
    </w:p>
    <w:p w14:paraId="433788C6" w14:textId="77777777" w:rsidR="003625C3" w:rsidRPr="00DE0C97" w:rsidRDefault="00DE0C97">
      <w:pPr>
        <w:spacing w:after="40"/>
        <w:ind w:left="216"/>
        <w:rPr>
          <w:szCs w:val="20"/>
        </w:rPr>
      </w:pPr>
      <w:r w:rsidRPr="00DE0C97">
        <w:rPr>
          <w:szCs w:val="20"/>
        </w:rPr>
        <w:t xml:space="preserve">1. Why does a negative dx or </w:t>
      </w:r>
      <w:proofErr w:type="gramStart"/>
      <w:r w:rsidRPr="00DE0C97">
        <w:rPr>
          <w:szCs w:val="20"/>
        </w:rPr>
        <w:t>dy</w:t>
      </w:r>
      <w:proofErr w:type="gramEnd"/>
      <w:r w:rsidRPr="00DE0C97">
        <w:rPr>
          <w:szCs w:val="20"/>
        </w:rPr>
        <w:t xml:space="preserve"> not make the final distance negative?</w:t>
      </w:r>
    </w:p>
    <w:p w14:paraId="4486F928" w14:textId="1CA9F34F" w:rsidR="003625C3" w:rsidRPr="00DE0C97" w:rsidRDefault="00DE0C97">
      <w:pPr>
        <w:spacing w:after="40"/>
        <w:rPr>
          <w:szCs w:val="20"/>
        </w:rPr>
      </w:pPr>
      <w:r w:rsidRPr="00DE0C97">
        <w:rPr>
          <w:szCs w:val="20"/>
        </w:rPr>
        <w:t xml:space="preserve">   - Because squaring makes negatives positive so the sum is never negative.</w:t>
      </w:r>
    </w:p>
    <w:p w14:paraId="09115C96" w14:textId="77777777" w:rsidR="003625C3" w:rsidRPr="00DE0C97" w:rsidRDefault="00DE0C97">
      <w:pPr>
        <w:spacing w:after="40"/>
        <w:ind w:left="216"/>
        <w:rPr>
          <w:szCs w:val="20"/>
        </w:rPr>
      </w:pPr>
      <w:r w:rsidRPr="00DE0C97">
        <w:rPr>
          <w:szCs w:val="20"/>
        </w:rPr>
        <w:t xml:space="preserve">2. What mathematical role does </w:t>
      </w:r>
      <w:proofErr w:type="gramStart"/>
      <w:r w:rsidRPr="00DE0C97">
        <w:rPr>
          <w:szCs w:val="20"/>
        </w:rPr>
        <w:t>sqrt(</w:t>
      </w:r>
      <w:proofErr w:type="gramEnd"/>
      <w:r w:rsidRPr="00DE0C97">
        <w:rPr>
          <w:szCs w:val="20"/>
        </w:rPr>
        <w:t>) play after adding the squared differences?</w:t>
      </w:r>
    </w:p>
    <w:p w14:paraId="7A198CED" w14:textId="294767C0" w:rsidR="003625C3" w:rsidRPr="00DE0C97" w:rsidRDefault="00DE0C97">
      <w:pPr>
        <w:spacing w:after="40"/>
        <w:rPr>
          <w:szCs w:val="20"/>
        </w:rPr>
      </w:pPr>
      <w:r w:rsidRPr="00DE0C97">
        <w:rPr>
          <w:szCs w:val="20"/>
        </w:rPr>
        <w:t xml:space="preserve">   - It undoes the squaring to give the actual distance.</w:t>
      </w:r>
    </w:p>
    <w:p w14:paraId="41406745" w14:textId="77777777" w:rsidR="003625C3" w:rsidRPr="00DE0C97" w:rsidRDefault="00DE0C97">
      <w:pPr>
        <w:spacing w:after="40"/>
        <w:ind w:left="216"/>
        <w:rPr>
          <w:szCs w:val="20"/>
        </w:rPr>
      </w:pPr>
      <w:r w:rsidRPr="00DE0C97">
        <w:rPr>
          <w:szCs w:val="20"/>
        </w:rPr>
        <w:t xml:space="preserve">3. How would the result change if </w:t>
      </w:r>
      <w:proofErr w:type="gramStart"/>
      <w:r w:rsidRPr="00DE0C97">
        <w:rPr>
          <w:szCs w:val="20"/>
        </w:rPr>
        <w:t>pow(</w:t>
      </w:r>
      <w:proofErr w:type="gramEnd"/>
      <w:r w:rsidRPr="00DE0C97">
        <w:rPr>
          <w:szCs w:val="20"/>
        </w:rPr>
        <w:t>dx, 2) were replaced with dx + 2?</w:t>
      </w:r>
    </w:p>
    <w:p w14:paraId="5EC68F9E" w14:textId="7E0AC7AF" w:rsidR="003625C3" w:rsidRPr="00DE0C97" w:rsidRDefault="00DE0C97">
      <w:pPr>
        <w:spacing w:after="40"/>
        <w:rPr>
          <w:szCs w:val="20"/>
        </w:rPr>
      </w:pPr>
      <w:r w:rsidRPr="00DE0C97">
        <w:rPr>
          <w:szCs w:val="20"/>
        </w:rPr>
        <w:t xml:space="preserve">   - </w:t>
      </w:r>
      <w:proofErr w:type="gramStart"/>
      <w:r w:rsidRPr="00DE0C97">
        <w:rPr>
          <w:szCs w:val="20"/>
        </w:rPr>
        <w:t>it</w:t>
      </w:r>
      <w:proofErr w:type="gramEnd"/>
      <w:r w:rsidRPr="00DE0C97">
        <w:rPr>
          <w:szCs w:val="20"/>
        </w:rPr>
        <w:t xml:space="preserve"> would only add  2 and it won’t square, so the distance would be wrong.</w:t>
      </w:r>
    </w:p>
    <w:p w14:paraId="02807A2B" w14:textId="77777777" w:rsidR="003625C3" w:rsidRDefault="003625C3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3625C3" w14:paraId="1D3025E2" w14:textId="77777777">
        <w:trPr>
          <w:jc w:val="center"/>
        </w:trPr>
        <w:tc>
          <w:tcPr>
            <w:tcW w:w="9994" w:type="dxa"/>
            <w:shd w:val="clear" w:color="auto" w:fill="1F614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DB67F7" w14:textId="77777777" w:rsidR="003625C3" w:rsidRDefault="00DE0C97">
            <w:r>
              <w:rPr>
                <w:b/>
                <w:color w:val="FFFFFF"/>
                <w:sz w:val="26"/>
              </w:rPr>
              <w:t>Exercise Q08 - Environmental Sensor Summary  [Hard]</w:t>
            </w:r>
          </w:p>
        </w:tc>
      </w:tr>
    </w:tbl>
    <w:p w14:paraId="5B2A0D97" w14:textId="77777777" w:rsidR="003625C3" w:rsidRDefault="003625C3">
      <w:pPr>
        <w:spacing w:after="0"/>
      </w:pPr>
    </w:p>
    <w:p w14:paraId="7758466C" w14:textId="77777777" w:rsidR="003625C3" w:rsidRDefault="00DE0C97">
      <w:r>
        <w:rPr>
          <w:b/>
          <w:color w:val="1F6141"/>
        </w:rPr>
        <w:t xml:space="preserve">Objective: </w:t>
      </w:r>
      <w:r>
        <w:t xml:space="preserve">Compare abs/fabs, </w:t>
      </w:r>
      <w:proofErr w:type="gramStart"/>
      <w:r>
        <w:t>floor(</w:t>
      </w:r>
      <w:proofErr w:type="gramEnd"/>
      <w:r>
        <w:t>), ceil(), trunc(), and round() using real measurement data.</w:t>
      </w:r>
    </w:p>
    <w:p w14:paraId="1092A502" w14:textId="77777777" w:rsidR="003625C3" w:rsidRDefault="00DE0C97">
      <w:r>
        <w:rPr>
          <w:b/>
          <w:color w:val="1F6141"/>
        </w:rPr>
        <w:t xml:space="preserve">Scenario: </w:t>
      </w:r>
      <w:r>
        <w:t>An environmental sensor records three temperature readings. The technician wants a summary showing the average and several different ways to transform that average.</w:t>
      </w:r>
    </w:p>
    <w:p w14:paraId="64D0F64C" w14:textId="77777777" w:rsidR="003625C3" w:rsidRDefault="00DE0C97">
      <w:pPr>
        <w:spacing w:after="60"/>
      </w:pPr>
      <w:r>
        <w:rPr>
          <w:b/>
          <w:color w:val="1F6141"/>
        </w:rPr>
        <w:t xml:space="preserve">Programming Task: </w:t>
      </w:r>
      <w:r>
        <w:t>Write a complete C++ console program that accepts all required values from the user and produces the requested output.</w:t>
      </w:r>
    </w:p>
    <w:p w14:paraId="3F85A0C5" w14:textId="77777777" w:rsidR="003625C3" w:rsidRDefault="00DE0C97">
      <w:pPr>
        <w:keepNext/>
      </w:pPr>
      <w:r>
        <w:rPr>
          <w:b/>
          <w:color w:val="1F6141"/>
        </w:rPr>
        <w:t>Requirements</w:t>
      </w:r>
    </w:p>
    <w:p w14:paraId="04757345" w14:textId="77777777" w:rsidR="003625C3" w:rsidRDefault="00DE0C97">
      <w:pPr>
        <w:pStyle w:val="ListBullet"/>
        <w:spacing w:after="40"/>
      </w:pPr>
      <w:r>
        <w:t>Ask for three decimal temperature readings.</w:t>
      </w:r>
    </w:p>
    <w:p w14:paraId="28D3DF68" w14:textId="77777777" w:rsidR="003625C3" w:rsidRDefault="00DE0C97">
      <w:pPr>
        <w:pStyle w:val="ListBullet"/>
        <w:spacing w:after="40"/>
      </w:pPr>
      <w:r>
        <w:t>Compute the average temperature.</w:t>
      </w:r>
    </w:p>
    <w:p w14:paraId="632E5B3E" w14:textId="77777777" w:rsidR="003625C3" w:rsidRDefault="00DE0C97">
      <w:pPr>
        <w:pStyle w:val="ListBullet"/>
        <w:spacing w:after="40"/>
      </w:pPr>
      <w:r>
        <w:lastRenderedPageBreak/>
        <w:t xml:space="preserve">Compute the absolute difference between the first and third readings using </w:t>
      </w:r>
      <w:proofErr w:type="gramStart"/>
      <w:r>
        <w:t>fabs(</w:t>
      </w:r>
      <w:proofErr w:type="gramEnd"/>
      <w:r>
        <w:t>).</w:t>
      </w:r>
    </w:p>
    <w:p w14:paraId="046F37CA" w14:textId="77777777" w:rsidR="003625C3" w:rsidRDefault="00DE0C97">
      <w:pPr>
        <w:pStyle w:val="ListBullet"/>
        <w:spacing w:after="40"/>
      </w:pPr>
      <w:r>
        <w:t xml:space="preserve">Display </w:t>
      </w:r>
      <w:proofErr w:type="gramStart"/>
      <w:r>
        <w:t>floor(</w:t>
      </w:r>
      <w:proofErr w:type="gramEnd"/>
      <w:r>
        <w:t>average), ceil(average), trunc(average), and round(average).</w:t>
      </w:r>
    </w:p>
    <w:p w14:paraId="39BBE0D4" w14:textId="77777777" w:rsidR="003625C3" w:rsidRDefault="00DE0C97">
      <w:pPr>
        <w:pStyle w:val="ListBullet"/>
        <w:spacing w:after="40"/>
      </w:pPr>
      <w:r>
        <w:t>Display the original average to three decimal places.</w:t>
      </w:r>
    </w:p>
    <w:p w14:paraId="77ACF170" w14:textId="77777777" w:rsidR="003625C3" w:rsidRDefault="00DE0C97">
      <w:pPr>
        <w:keepNext/>
      </w:pPr>
      <w:r>
        <w:rPr>
          <w:b/>
          <w:color w:val="1F6141"/>
        </w:rPr>
        <w:t>Hints</w:t>
      </w:r>
    </w:p>
    <w:p w14:paraId="40B76061" w14:textId="77777777" w:rsidR="003625C3" w:rsidRDefault="00DE0C97">
      <w:pPr>
        <w:pStyle w:val="ListBullet"/>
        <w:spacing w:after="40"/>
      </w:pPr>
      <w:r>
        <w:t xml:space="preserve">Use </w:t>
      </w:r>
      <w:proofErr w:type="gramStart"/>
      <w:r>
        <w:t>fabs(</w:t>
      </w:r>
      <w:proofErr w:type="gramEnd"/>
      <w:r>
        <w:t>) for floating-point absolute differences.</w:t>
      </w:r>
    </w:p>
    <w:p w14:paraId="55F94B78" w14:textId="77777777" w:rsidR="003625C3" w:rsidRDefault="00DE0C97">
      <w:pPr>
        <w:pStyle w:val="ListBullet"/>
        <w:spacing w:after="40"/>
      </w:pPr>
      <w:r>
        <w:t>Pay special attention to test cases with negative averages.</w:t>
      </w:r>
    </w:p>
    <w:p w14:paraId="57D11974" w14:textId="77777777" w:rsidR="003625C3" w:rsidRDefault="00DE0C97">
      <w:pPr>
        <w:pStyle w:val="ListBullet"/>
        <w:spacing w:after="40"/>
      </w:pPr>
      <w:r>
        <w:t xml:space="preserve">Do not assume </w:t>
      </w:r>
      <w:proofErr w:type="gramStart"/>
      <w:r>
        <w:t>floor(</w:t>
      </w:r>
      <w:proofErr w:type="gramEnd"/>
      <w:r>
        <w:t>) and trunc() always return the same value.</w:t>
      </w:r>
    </w:p>
    <w:p w14:paraId="0BCA4F56" w14:textId="77777777" w:rsidR="003625C3" w:rsidRDefault="00DE0C97">
      <w:pPr>
        <w:keepNext/>
      </w:pPr>
      <w:r>
        <w:rPr>
          <w:b/>
          <w:color w:val="1F6141"/>
        </w:rPr>
        <w:t>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3672"/>
        <w:gridCol w:w="5040"/>
      </w:tblGrid>
      <w:tr w:rsidR="003625C3" w14:paraId="3A25C65F" w14:textId="77777777">
        <w:trPr>
          <w:tblHeader/>
          <w:jc w:val="center"/>
        </w:trPr>
        <w:tc>
          <w:tcPr>
            <w:tcW w:w="792" w:type="dxa"/>
            <w:shd w:val="clear" w:color="auto" w:fill="D9EAD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5241B3" w14:textId="77777777" w:rsidR="003625C3" w:rsidRDefault="00DE0C97">
            <w:pPr>
              <w:jc w:val="center"/>
            </w:pPr>
            <w:r>
              <w:rPr>
                <w:b/>
                <w:sz w:val="18"/>
              </w:rPr>
              <w:t>Case</w:t>
            </w:r>
          </w:p>
        </w:tc>
        <w:tc>
          <w:tcPr>
            <w:tcW w:w="3672" w:type="dxa"/>
            <w:shd w:val="clear" w:color="auto" w:fill="D9EAD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AF575A" w14:textId="77777777" w:rsidR="003625C3" w:rsidRDefault="00DE0C97">
            <w:pPr>
              <w:jc w:val="center"/>
            </w:pPr>
            <w:r>
              <w:rPr>
                <w:b/>
                <w:sz w:val="18"/>
              </w:rPr>
              <w:t>Sample Input</w:t>
            </w:r>
          </w:p>
        </w:tc>
        <w:tc>
          <w:tcPr>
            <w:tcW w:w="5040" w:type="dxa"/>
            <w:shd w:val="clear" w:color="auto" w:fill="D9EAD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B7041E" w14:textId="77777777" w:rsidR="003625C3" w:rsidRDefault="00DE0C97">
            <w:pPr>
              <w:jc w:val="center"/>
            </w:pPr>
            <w:r>
              <w:rPr>
                <w:b/>
                <w:sz w:val="18"/>
              </w:rPr>
              <w:t>Expected Result / Key Output</w:t>
            </w:r>
          </w:p>
        </w:tc>
      </w:tr>
      <w:tr w:rsidR="003625C3" w14:paraId="4948FDA2" w14:textId="77777777">
        <w:trPr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37EB53" w14:textId="77777777" w:rsidR="003625C3" w:rsidRDefault="00DE0C97">
            <w:pPr>
              <w:spacing w:after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4BAD90" w14:textId="77777777" w:rsidR="003625C3" w:rsidRDefault="00DE0C97">
            <w:pPr>
              <w:spacing w:after="0"/>
            </w:pPr>
            <w:r>
              <w:rPr>
                <w:sz w:val="17"/>
              </w:rPr>
              <w:t>T1=27.4; T2=28.6; T3=29.1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4E420F" w14:textId="77777777" w:rsidR="003625C3" w:rsidRDefault="00DE0C97">
            <w:pPr>
              <w:spacing w:after="0"/>
            </w:pPr>
            <w:r>
              <w:rPr>
                <w:sz w:val="17"/>
              </w:rPr>
              <w:t>Average = 28.367; |T1-T3| = 1.700; floor=28; ceil=29; trunc=28; round=28</w:t>
            </w:r>
          </w:p>
        </w:tc>
      </w:tr>
      <w:tr w:rsidR="003625C3" w14:paraId="5E6CB278" w14:textId="77777777">
        <w:trPr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3714EF" w14:textId="77777777" w:rsidR="003625C3" w:rsidRDefault="00DE0C97">
            <w:pPr>
              <w:spacing w:after="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2AC993" w14:textId="77777777" w:rsidR="003625C3" w:rsidRDefault="00DE0C97">
            <w:pPr>
              <w:spacing w:after="0"/>
            </w:pPr>
            <w:r>
              <w:rPr>
                <w:sz w:val="17"/>
              </w:rPr>
              <w:t>T1=-2.4; T2=-3.1; T3=-4.0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83E173" w14:textId="77777777" w:rsidR="003625C3" w:rsidRDefault="00DE0C97">
            <w:pPr>
              <w:spacing w:after="0"/>
            </w:pPr>
            <w:r>
              <w:rPr>
                <w:sz w:val="17"/>
              </w:rPr>
              <w:t>Average = -3.167; |T1-T3| = 1.600; floor=-4; ceil=-3; trunc=-3; round=-3</w:t>
            </w:r>
          </w:p>
        </w:tc>
      </w:tr>
    </w:tbl>
    <w:p w14:paraId="0B07A08E" w14:textId="1A1CD138" w:rsidR="003625C3" w:rsidRDefault="003625C3"/>
    <w:p w14:paraId="3EA7294C" w14:textId="6379460D" w:rsidR="003625C3" w:rsidRDefault="00F42D7E">
      <w:pPr>
        <w:keepNext/>
      </w:pPr>
      <w:r>
        <w:object w:dxaOrig="1534" w:dyaOrig="994" w14:anchorId="5E932423">
          <v:shape id="_x0000_i1028" type="#_x0000_t75" style="width:76.5pt;height:49.5pt" o:ole="">
            <v:imagedata r:id="rId22" o:title=""/>
          </v:shape>
          <o:OLEObject Type="Embed" ProgID="Package" ShapeID="_x0000_i1028" DrawAspect="Icon" ObjectID="_1852477391" r:id="rId23"/>
        </w:object>
      </w:r>
      <w:r>
        <w:br/>
      </w:r>
      <w:r w:rsidR="00DE0C97">
        <w:rPr>
          <w:b/>
          <w:color w:val="1F6141"/>
        </w:rPr>
        <w:t>Analysis / Guide Questions</w:t>
      </w:r>
    </w:p>
    <w:p w14:paraId="2DE82DEA" w14:textId="77777777" w:rsidR="003625C3" w:rsidRPr="00F95FEC" w:rsidRDefault="00DE0C97">
      <w:pPr>
        <w:spacing w:after="40"/>
        <w:ind w:left="216"/>
        <w:rPr>
          <w:szCs w:val="20"/>
        </w:rPr>
      </w:pPr>
      <w:r w:rsidRPr="00F95FEC">
        <w:rPr>
          <w:szCs w:val="20"/>
        </w:rPr>
        <w:t xml:space="preserve">1. For the negative test case, why are </w:t>
      </w:r>
      <w:proofErr w:type="gramStart"/>
      <w:r w:rsidRPr="00F95FEC">
        <w:rPr>
          <w:szCs w:val="20"/>
        </w:rPr>
        <w:t>floor(</w:t>
      </w:r>
      <w:proofErr w:type="gramEnd"/>
      <w:r w:rsidRPr="00F95FEC">
        <w:rPr>
          <w:szCs w:val="20"/>
        </w:rPr>
        <w:t>) and trunc() different?</w:t>
      </w:r>
    </w:p>
    <w:p w14:paraId="3F3633AA" w14:textId="5DD29421" w:rsidR="003625C3" w:rsidRPr="00F95FEC" w:rsidRDefault="00DE0C97">
      <w:pPr>
        <w:spacing w:after="40"/>
        <w:rPr>
          <w:szCs w:val="20"/>
        </w:rPr>
      </w:pPr>
      <w:r w:rsidRPr="00F95FEC">
        <w:rPr>
          <w:szCs w:val="20"/>
        </w:rPr>
        <w:t xml:space="preserve">   </w:t>
      </w:r>
      <w:r w:rsidR="00F95FEC" w:rsidRPr="00F95FEC">
        <w:rPr>
          <w:szCs w:val="20"/>
        </w:rPr>
        <w:t xml:space="preserve">- </w:t>
      </w:r>
      <w:proofErr w:type="gramStart"/>
      <w:r w:rsidR="00F95FEC" w:rsidRPr="00F95FEC">
        <w:rPr>
          <w:szCs w:val="20"/>
        </w:rPr>
        <w:t>floor</w:t>
      </w:r>
      <w:proofErr w:type="gramEnd"/>
      <w:r w:rsidR="00F95FEC" w:rsidRPr="00F95FEC">
        <w:rPr>
          <w:szCs w:val="20"/>
        </w:rPr>
        <w:t xml:space="preserve"> always moves down  toward negative infinity, while trunk just chops off the decimal.</w:t>
      </w:r>
    </w:p>
    <w:p w14:paraId="1D68C971" w14:textId="77777777" w:rsidR="003625C3" w:rsidRPr="00F95FEC" w:rsidRDefault="00DE0C97">
      <w:pPr>
        <w:spacing w:after="40"/>
        <w:ind w:left="216"/>
        <w:rPr>
          <w:szCs w:val="20"/>
        </w:rPr>
      </w:pPr>
      <w:r w:rsidRPr="00F95FEC">
        <w:rPr>
          <w:szCs w:val="20"/>
        </w:rPr>
        <w:t>2. Which function is best when you need the nearest integer rather than always moving up, down, or toward zero?</w:t>
      </w:r>
    </w:p>
    <w:p w14:paraId="5804AEDE" w14:textId="2F3432EA" w:rsidR="003625C3" w:rsidRPr="00F95FEC" w:rsidRDefault="00DE0C97">
      <w:pPr>
        <w:spacing w:after="40"/>
        <w:rPr>
          <w:szCs w:val="20"/>
        </w:rPr>
      </w:pPr>
      <w:r w:rsidRPr="00F95FEC">
        <w:rPr>
          <w:szCs w:val="20"/>
        </w:rPr>
        <w:t xml:space="preserve">   </w:t>
      </w:r>
      <w:r w:rsidR="00F95FEC" w:rsidRPr="00F95FEC">
        <w:rPr>
          <w:szCs w:val="20"/>
        </w:rPr>
        <w:t>- It would be round. It gives the nearest whole number.</w:t>
      </w:r>
    </w:p>
    <w:p w14:paraId="46B56B0A" w14:textId="77777777" w:rsidR="003625C3" w:rsidRPr="00F95FEC" w:rsidRDefault="00DE0C97">
      <w:pPr>
        <w:spacing w:after="40"/>
        <w:ind w:left="216"/>
        <w:rPr>
          <w:szCs w:val="20"/>
        </w:rPr>
      </w:pPr>
      <w:r w:rsidRPr="00F95FEC">
        <w:rPr>
          <w:szCs w:val="20"/>
        </w:rPr>
        <w:t xml:space="preserve">3. Why is </w:t>
      </w:r>
      <w:proofErr w:type="gramStart"/>
      <w:r w:rsidRPr="00F95FEC">
        <w:rPr>
          <w:szCs w:val="20"/>
        </w:rPr>
        <w:t>fabs(</w:t>
      </w:r>
      <w:proofErr w:type="gramEnd"/>
      <w:r w:rsidRPr="00F95FEC">
        <w:rPr>
          <w:szCs w:val="20"/>
        </w:rPr>
        <w:t>) more suitable than simply removing the minus sign manually?</w:t>
      </w:r>
    </w:p>
    <w:p w14:paraId="38D84A28" w14:textId="49501296" w:rsidR="003625C3" w:rsidRPr="00F95FEC" w:rsidRDefault="00DE0C97">
      <w:pPr>
        <w:spacing w:after="40"/>
        <w:rPr>
          <w:szCs w:val="20"/>
        </w:rPr>
      </w:pPr>
      <w:r w:rsidRPr="00F95FEC">
        <w:rPr>
          <w:szCs w:val="20"/>
        </w:rPr>
        <w:t xml:space="preserve">   </w:t>
      </w:r>
      <w:r w:rsidR="00F95FEC" w:rsidRPr="00F95FEC">
        <w:rPr>
          <w:szCs w:val="20"/>
        </w:rPr>
        <w:t xml:space="preserve">- </w:t>
      </w:r>
      <w:proofErr w:type="spellStart"/>
      <w:proofErr w:type="gramStart"/>
      <w:r w:rsidR="00F95FEC" w:rsidRPr="00F95FEC">
        <w:rPr>
          <w:szCs w:val="20"/>
        </w:rPr>
        <w:t>fabs</w:t>
      </w:r>
      <w:proofErr w:type="spellEnd"/>
      <w:proofErr w:type="gramEnd"/>
      <w:r w:rsidR="00F95FEC" w:rsidRPr="00F95FEC">
        <w:rPr>
          <w:szCs w:val="20"/>
        </w:rPr>
        <w:t xml:space="preserve"> works for any value. It leaves positives alone and flips negatives.</w:t>
      </w:r>
    </w:p>
    <w:p w14:paraId="5CA1AD1B" w14:textId="77777777" w:rsidR="003625C3" w:rsidRDefault="003625C3"/>
    <w:p w14:paraId="417AD713" w14:textId="00C54E7C" w:rsidR="003625C3" w:rsidRDefault="00DE0C97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3625C3" w14:paraId="4779A391" w14:textId="77777777">
        <w:trPr>
          <w:jc w:val="center"/>
        </w:trPr>
        <w:tc>
          <w:tcPr>
            <w:tcW w:w="9994" w:type="dxa"/>
            <w:shd w:val="clear" w:color="auto" w:fill="1F614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99CDD2" w14:textId="77777777" w:rsidR="003625C3" w:rsidRDefault="00DE0C97">
            <w:r>
              <w:rPr>
                <w:b/>
                <w:color w:val="FFFFFF"/>
                <w:sz w:val="26"/>
              </w:rPr>
              <w:lastRenderedPageBreak/>
              <w:t>Exercise Q09 - Tuition Installment Calculator  [Hard]</w:t>
            </w:r>
          </w:p>
        </w:tc>
      </w:tr>
    </w:tbl>
    <w:p w14:paraId="2084C6F2" w14:textId="77777777" w:rsidR="003625C3" w:rsidRDefault="003625C3">
      <w:pPr>
        <w:spacing w:after="0"/>
      </w:pPr>
    </w:p>
    <w:p w14:paraId="20D10084" w14:textId="77777777" w:rsidR="003625C3" w:rsidRDefault="00DE0C97">
      <w:r>
        <w:rPr>
          <w:b/>
          <w:color w:val="1F6141"/>
        </w:rPr>
        <w:t xml:space="preserve">Objective: </w:t>
      </w:r>
      <w:r>
        <w:t>Apply formatted I/O, percentages, explicit arithmetic, and precision control to a multi-step finance problem.</w:t>
      </w:r>
    </w:p>
    <w:p w14:paraId="0D0D9030" w14:textId="77777777" w:rsidR="003625C3" w:rsidRDefault="00DE0C97">
      <w:r>
        <w:rPr>
          <w:b/>
          <w:color w:val="1F6141"/>
        </w:rPr>
        <w:t xml:space="preserve">Scenario: </w:t>
      </w:r>
      <w:r>
        <w:t>A student pays tuition through an installment plan. The school adds a processing fee and then divides the balance into equal monthly payments.</w:t>
      </w:r>
    </w:p>
    <w:p w14:paraId="5C6138CF" w14:textId="77777777" w:rsidR="003625C3" w:rsidRDefault="00DE0C97">
      <w:pPr>
        <w:spacing w:after="60"/>
      </w:pPr>
      <w:r>
        <w:rPr>
          <w:b/>
          <w:color w:val="1F6141"/>
        </w:rPr>
        <w:t xml:space="preserve">Programming Task: </w:t>
      </w:r>
      <w:r>
        <w:t>Write a complete C++ console program that accepts all required values from the user and produces the requested output.</w:t>
      </w:r>
    </w:p>
    <w:p w14:paraId="18CD3FF5" w14:textId="77777777" w:rsidR="003625C3" w:rsidRDefault="00DE0C97">
      <w:pPr>
        <w:keepNext/>
      </w:pPr>
      <w:r>
        <w:rPr>
          <w:b/>
          <w:color w:val="1F6141"/>
        </w:rPr>
        <w:t>Requirements</w:t>
      </w:r>
    </w:p>
    <w:p w14:paraId="151B5CEB" w14:textId="77777777" w:rsidR="003625C3" w:rsidRDefault="00DE0C97">
      <w:pPr>
        <w:pStyle w:val="ListBullet"/>
        <w:spacing w:after="40"/>
      </w:pPr>
      <w:r>
        <w:t>Ask for base tuition, processing-fee percentage, down-payment amount, and number of monthly installments.</w:t>
      </w:r>
    </w:p>
    <w:p w14:paraId="55C85EB7" w14:textId="77777777" w:rsidR="003625C3" w:rsidRDefault="00DE0C97">
      <w:pPr>
        <w:pStyle w:val="ListBullet"/>
        <w:spacing w:after="40"/>
      </w:pPr>
      <w:r>
        <w:t>Compute processing fee from the base tuition.</w:t>
      </w:r>
    </w:p>
    <w:p w14:paraId="02E666EE" w14:textId="77777777" w:rsidR="003625C3" w:rsidRDefault="00DE0C97">
      <w:pPr>
        <w:pStyle w:val="ListBullet"/>
        <w:spacing w:after="40"/>
      </w:pPr>
      <w:r>
        <w:t>Compute adjusted tuition = base tuition + processing fee.</w:t>
      </w:r>
    </w:p>
    <w:p w14:paraId="5C0760C5" w14:textId="77777777" w:rsidR="003625C3" w:rsidRDefault="00DE0C97">
      <w:pPr>
        <w:pStyle w:val="ListBullet"/>
        <w:spacing w:after="40"/>
      </w:pPr>
      <w:r>
        <w:t>Compute remaining balance = adjusted tuition - down payment.</w:t>
      </w:r>
    </w:p>
    <w:p w14:paraId="22185B22" w14:textId="77777777" w:rsidR="003625C3" w:rsidRDefault="00DE0C97">
      <w:pPr>
        <w:pStyle w:val="ListBullet"/>
        <w:spacing w:after="40"/>
      </w:pPr>
      <w:r>
        <w:t>Compute monthly installment = remaining balance / number of installments.</w:t>
      </w:r>
    </w:p>
    <w:p w14:paraId="1B6CF19C" w14:textId="77777777" w:rsidR="003625C3" w:rsidRDefault="00DE0C97">
      <w:pPr>
        <w:pStyle w:val="ListBullet"/>
        <w:spacing w:after="40"/>
      </w:pPr>
      <w:r>
        <w:t>Display all monetary results to two decimal places with clear labels.</w:t>
      </w:r>
    </w:p>
    <w:p w14:paraId="3D7DA15F" w14:textId="77777777" w:rsidR="003625C3" w:rsidRDefault="00DE0C97">
      <w:pPr>
        <w:keepNext/>
      </w:pPr>
      <w:r>
        <w:rPr>
          <w:b/>
          <w:color w:val="1F6141"/>
        </w:rPr>
        <w:t>Hints</w:t>
      </w:r>
    </w:p>
    <w:p w14:paraId="17A4A017" w14:textId="77777777" w:rsidR="003625C3" w:rsidRDefault="00DE0C97">
      <w:pPr>
        <w:pStyle w:val="ListBullet"/>
        <w:spacing w:after="40"/>
      </w:pPr>
      <w:r>
        <w:t>Use double for tuition, fees, balances, and payment amounts.</w:t>
      </w:r>
    </w:p>
    <w:p w14:paraId="219E5F62" w14:textId="77777777" w:rsidR="003625C3" w:rsidRDefault="00DE0C97">
      <w:pPr>
        <w:pStyle w:val="ListBullet"/>
        <w:spacing w:after="40"/>
      </w:pPr>
      <w:r>
        <w:t>Convert percentage with / 100.0.</w:t>
      </w:r>
    </w:p>
    <w:p w14:paraId="53BE01F3" w14:textId="77777777" w:rsidR="003625C3" w:rsidRDefault="00DE0C97">
      <w:pPr>
        <w:pStyle w:val="ListBullet"/>
        <w:spacing w:after="40"/>
      </w:pPr>
      <w:r>
        <w:t>Keep number of installments as an integer but allow floating-point division for the payment calculation.</w:t>
      </w:r>
    </w:p>
    <w:p w14:paraId="3B5DAED4" w14:textId="77777777" w:rsidR="003625C3" w:rsidRDefault="00DE0C97">
      <w:pPr>
        <w:keepNext/>
      </w:pPr>
      <w:r>
        <w:rPr>
          <w:b/>
          <w:color w:val="1F6141"/>
        </w:rPr>
        <w:t>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3672"/>
        <w:gridCol w:w="5040"/>
      </w:tblGrid>
      <w:tr w:rsidR="003625C3" w14:paraId="0351DEB8" w14:textId="77777777">
        <w:trPr>
          <w:tblHeader/>
          <w:jc w:val="center"/>
        </w:trPr>
        <w:tc>
          <w:tcPr>
            <w:tcW w:w="792" w:type="dxa"/>
            <w:shd w:val="clear" w:color="auto" w:fill="D9EAD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08D5E8" w14:textId="77777777" w:rsidR="003625C3" w:rsidRDefault="00DE0C97">
            <w:pPr>
              <w:jc w:val="center"/>
            </w:pPr>
            <w:r>
              <w:rPr>
                <w:b/>
                <w:sz w:val="18"/>
              </w:rPr>
              <w:t>Case</w:t>
            </w:r>
          </w:p>
        </w:tc>
        <w:tc>
          <w:tcPr>
            <w:tcW w:w="3672" w:type="dxa"/>
            <w:shd w:val="clear" w:color="auto" w:fill="D9EAD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02E56C" w14:textId="77777777" w:rsidR="003625C3" w:rsidRDefault="00DE0C97">
            <w:pPr>
              <w:jc w:val="center"/>
            </w:pPr>
            <w:r>
              <w:rPr>
                <w:b/>
                <w:sz w:val="18"/>
              </w:rPr>
              <w:t>Sample Input</w:t>
            </w:r>
          </w:p>
        </w:tc>
        <w:tc>
          <w:tcPr>
            <w:tcW w:w="5040" w:type="dxa"/>
            <w:shd w:val="clear" w:color="auto" w:fill="D9EAD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28264B" w14:textId="77777777" w:rsidR="003625C3" w:rsidRDefault="00DE0C97">
            <w:pPr>
              <w:jc w:val="center"/>
            </w:pPr>
            <w:r>
              <w:rPr>
                <w:b/>
                <w:sz w:val="18"/>
              </w:rPr>
              <w:t>Expected Result / Key Output</w:t>
            </w:r>
          </w:p>
        </w:tc>
      </w:tr>
      <w:tr w:rsidR="003625C3" w14:paraId="572445B8" w14:textId="77777777">
        <w:trPr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D9F9A7" w14:textId="77777777" w:rsidR="003625C3" w:rsidRDefault="00DE0C97">
            <w:pPr>
              <w:spacing w:after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4B8072" w14:textId="77777777" w:rsidR="003625C3" w:rsidRDefault="00DE0C97">
            <w:pPr>
              <w:spacing w:after="0"/>
            </w:pPr>
            <w:r>
              <w:rPr>
                <w:sz w:val="17"/>
              </w:rPr>
              <w:t>Tuition=28000; Fee=2.5%; Down=8000; Months=5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8B5ABA" w14:textId="77777777" w:rsidR="003625C3" w:rsidRDefault="00DE0C97">
            <w:pPr>
              <w:spacing w:after="0"/>
            </w:pPr>
            <w:r>
              <w:rPr>
                <w:sz w:val="17"/>
              </w:rPr>
              <w:t>Processing fee = 700.00; Adjusted tuition = 28700.00; Balance = 20700.00; Monthly = 4140.00</w:t>
            </w:r>
          </w:p>
        </w:tc>
      </w:tr>
      <w:tr w:rsidR="003625C3" w14:paraId="5FE013D0" w14:textId="77777777">
        <w:trPr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938DDF" w14:textId="77777777" w:rsidR="003625C3" w:rsidRDefault="00DE0C97">
            <w:pPr>
              <w:spacing w:after="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B65850" w14:textId="77777777" w:rsidR="003625C3" w:rsidRDefault="00DE0C97">
            <w:pPr>
              <w:spacing w:after="0"/>
            </w:pPr>
            <w:r>
              <w:rPr>
                <w:sz w:val="17"/>
              </w:rPr>
              <w:t>Tuition=35650.50; Fee=1.75%; Down=10000; Months=6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66C6A8" w14:textId="77777777" w:rsidR="003625C3" w:rsidRDefault="00DE0C97">
            <w:pPr>
              <w:spacing w:after="0"/>
            </w:pPr>
            <w:r>
              <w:rPr>
                <w:sz w:val="17"/>
              </w:rPr>
              <w:t>Processing fee = 623.88; Adjusted tuition = 36274.38; Balance = 26274.38; Monthly = 4379.06</w:t>
            </w:r>
          </w:p>
        </w:tc>
      </w:tr>
    </w:tbl>
    <w:p w14:paraId="32650B46" w14:textId="06B9CB21" w:rsidR="003625C3" w:rsidRDefault="003D4E48">
      <w:r>
        <w:object w:dxaOrig="1534" w:dyaOrig="994" w14:anchorId="4BD6B3BA">
          <v:shape id="_x0000_i1029" type="#_x0000_t75" style="width:76.5pt;height:49.5pt" o:ole="">
            <v:imagedata r:id="rId24" o:title=""/>
          </v:shape>
          <o:OLEObject Type="Embed" ProgID="Package" ShapeID="_x0000_i1029" DrawAspect="Icon" ObjectID="_1852477392" r:id="rId25"/>
        </w:object>
      </w:r>
    </w:p>
    <w:p w14:paraId="696E47CE" w14:textId="066FF8DE" w:rsidR="003625C3" w:rsidRDefault="003D4E48">
      <w:pPr>
        <w:keepNext/>
      </w:pPr>
      <w:r>
        <w:rPr>
          <w:b/>
          <w:color w:val="1F6141"/>
        </w:rPr>
        <w:br/>
      </w:r>
      <w:r>
        <w:rPr>
          <w:b/>
          <w:color w:val="1F6141"/>
        </w:rPr>
        <w:br/>
      </w:r>
      <w:r w:rsidR="00DE0C97">
        <w:rPr>
          <w:b/>
          <w:color w:val="1F6141"/>
        </w:rPr>
        <w:t>Analysis / Guide Questions</w:t>
      </w:r>
    </w:p>
    <w:p w14:paraId="46C59FB3" w14:textId="77777777" w:rsidR="003625C3" w:rsidRPr="00F95FEC" w:rsidRDefault="00DE0C97">
      <w:pPr>
        <w:spacing w:after="40"/>
        <w:ind w:left="216"/>
        <w:rPr>
          <w:szCs w:val="20"/>
        </w:rPr>
      </w:pPr>
      <w:r w:rsidRPr="00F95FEC">
        <w:rPr>
          <w:szCs w:val="20"/>
        </w:rPr>
        <w:t>1. Why should the processing fee be computed before subtracting the down payment in this scenario?</w:t>
      </w:r>
    </w:p>
    <w:p w14:paraId="268C6527" w14:textId="736DC9A5" w:rsidR="003625C3" w:rsidRPr="00F95FEC" w:rsidRDefault="00DE0C97">
      <w:pPr>
        <w:spacing w:after="40"/>
        <w:rPr>
          <w:szCs w:val="20"/>
        </w:rPr>
      </w:pPr>
      <w:r w:rsidRPr="00F95FEC">
        <w:rPr>
          <w:szCs w:val="20"/>
        </w:rPr>
        <w:t xml:space="preserve">   </w:t>
      </w:r>
      <w:r w:rsidR="00F95FEC" w:rsidRPr="00F95FEC">
        <w:rPr>
          <w:szCs w:val="20"/>
        </w:rPr>
        <w:t xml:space="preserve">The fee is charged on the base tuition, so it must be added first to </w:t>
      </w:r>
      <w:proofErr w:type="gramStart"/>
      <w:r w:rsidR="00F95FEC" w:rsidRPr="00F95FEC">
        <w:rPr>
          <w:szCs w:val="20"/>
        </w:rPr>
        <w:t>get  the</w:t>
      </w:r>
      <w:proofErr w:type="gramEnd"/>
      <w:r w:rsidR="00F95FEC" w:rsidRPr="00F95FEC">
        <w:rPr>
          <w:szCs w:val="20"/>
        </w:rPr>
        <w:t xml:space="preserve"> adjusted tuition.</w:t>
      </w:r>
    </w:p>
    <w:p w14:paraId="73115BD0" w14:textId="77777777" w:rsidR="003625C3" w:rsidRPr="00F95FEC" w:rsidRDefault="00DE0C97">
      <w:pPr>
        <w:spacing w:after="40"/>
        <w:ind w:left="216"/>
        <w:rPr>
          <w:szCs w:val="20"/>
        </w:rPr>
      </w:pPr>
      <w:r w:rsidRPr="00F95FEC">
        <w:rPr>
          <w:szCs w:val="20"/>
        </w:rPr>
        <w:t>2. What happens to the monthly result if integer division is accidentally used?</w:t>
      </w:r>
    </w:p>
    <w:p w14:paraId="7BFC21CF" w14:textId="17FE63C5" w:rsidR="003625C3" w:rsidRPr="00F95FEC" w:rsidRDefault="00DE0C97">
      <w:pPr>
        <w:spacing w:after="40"/>
        <w:rPr>
          <w:szCs w:val="20"/>
        </w:rPr>
      </w:pPr>
      <w:r w:rsidRPr="00F95FEC">
        <w:rPr>
          <w:szCs w:val="20"/>
        </w:rPr>
        <w:t xml:space="preserve">   </w:t>
      </w:r>
      <w:r w:rsidR="00F95FEC" w:rsidRPr="00F95FEC">
        <w:rPr>
          <w:szCs w:val="20"/>
        </w:rPr>
        <w:t>The decimals get chopped.</w:t>
      </w:r>
    </w:p>
    <w:p w14:paraId="12AA0DF2" w14:textId="77777777" w:rsidR="003625C3" w:rsidRPr="00F95FEC" w:rsidRDefault="00DE0C97">
      <w:pPr>
        <w:spacing w:after="40"/>
        <w:ind w:left="216"/>
        <w:rPr>
          <w:szCs w:val="20"/>
        </w:rPr>
      </w:pPr>
      <w:r w:rsidRPr="00F95FEC">
        <w:rPr>
          <w:szCs w:val="20"/>
        </w:rPr>
        <w:t xml:space="preserve">3. Why is fixed with </w:t>
      </w:r>
      <w:proofErr w:type="gramStart"/>
      <w:r w:rsidRPr="00F95FEC">
        <w:rPr>
          <w:szCs w:val="20"/>
        </w:rPr>
        <w:t>setprecision(</w:t>
      </w:r>
      <w:proofErr w:type="gramEnd"/>
      <w:r w:rsidRPr="00F95FEC">
        <w:rPr>
          <w:szCs w:val="20"/>
        </w:rPr>
        <w:t>2) especially important in finance-related output?</w:t>
      </w:r>
    </w:p>
    <w:p w14:paraId="20E5A740" w14:textId="6F2A0E62" w:rsidR="003625C3" w:rsidRPr="00F95FEC" w:rsidRDefault="00DE0C97">
      <w:pPr>
        <w:spacing w:after="40"/>
        <w:rPr>
          <w:szCs w:val="20"/>
        </w:rPr>
      </w:pPr>
      <w:r w:rsidRPr="00F95FEC">
        <w:rPr>
          <w:szCs w:val="20"/>
        </w:rPr>
        <w:t xml:space="preserve">   </w:t>
      </w:r>
      <w:r w:rsidR="00F95FEC" w:rsidRPr="00F95FEC">
        <w:rPr>
          <w:szCs w:val="20"/>
        </w:rPr>
        <w:t>Because it always shows exactly two decimals so money looks consistent.</w:t>
      </w:r>
    </w:p>
    <w:p w14:paraId="254E0DC8" w14:textId="77777777" w:rsidR="003625C3" w:rsidRDefault="003625C3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94"/>
      </w:tblGrid>
      <w:tr w:rsidR="003625C3" w14:paraId="6C8594D0" w14:textId="77777777">
        <w:trPr>
          <w:jc w:val="center"/>
        </w:trPr>
        <w:tc>
          <w:tcPr>
            <w:tcW w:w="9994" w:type="dxa"/>
            <w:shd w:val="clear" w:color="auto" w:fill="1F614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368BB" w14:textId="77777777" w:rsidR="003625C3" w:rsidRDefault="00DE0C97">
            <w:r>
              <w:rPr>
                <w:b/>
                <w:color w:val="FFFFFF"/>
                <w:sz w:val="26"/>
              </w:rPr>
              <w:t>Exercise Q10 - Online Store Invoice and Shipping Boxes  [Hard - Capstone]</w:t>
            </w:r>
          </w:p>
        </w:tc>
      </w:tr>
    </w:tbl>
    <w:p w14:paraId="5BAAE952" w14:textId="77777777" w:rsidR="003625C3" w:rsidRDefault="003625C3">
      <w:pPr>
        <w:spacing w:after="0"/>
      </w:pPr>
    </w:p>
    <w:p w14:paraId="46C5CF12" w14:textId="77777777" w:rsidR="003625C3" w:rsidRDefault="00DE0C97">
      <w:r>
        <w:rPr>
          <w:b/>
          <w:color w:val="1F6141"/>
        </w:rPr>
        <w:t xml:space="preserve">Objective: </w:t>
      </w:r>
      <w:r>
        <w:t xml:space="preserve">Integrate </w:t>
      </w:r>
      <w:proofErr w:type="gramStart"/>
      <w:r>
        <w:t>getline(</w:t>
      </w:r>
      <w:proofErr w:type="gramEnd"/>
      <w:r>
        <w:t>), cin/cout, escape sequences, math functions, type conversion, and output formatting in one program.</w:t>
      </w:r>
    </w:p>
    <w:p w14:paraId="2DA5CF0A" w14:textId="77777777" w:rsidR="003625C3" w:rsidRDefault="00DE0C97">
      <w:r>
        <w:rPr>
          <w:b/>
          <w:color w:val="1F6141"/>
        </w:rPr>
        <w:t xml:space="preserve">Scenario: </w:t>
      </w:r>
      <w:r>
        <w:t>An online store needs a console invoice. The customer purchases one product type in multiple units. Items are packed into boxes with a fixed capacity, and the invoice must show the product name, pricing breakdown, and number of boxes required.</w:t>
      </w:r>
    </w:p>
    <w:p w14:paraId="4D0482E1" w14:textId="77777777" w:rsidR="003625C3" w:rsidRDefault="00DE0C97">
      <w:pPr>
        <w:spacing w:after="60"/>
      </w:pPr>
      <w:r>
        <w:rPr>
          <w:b/>
          <w:color w:val="1F6141"/>
        </w:rPr>
        <w:lastRenderedPageBreak/>
        <w:t xml:space="preserve">Programming Task: </w:t>
      </w:r>
      <w:r>
        <w:t>Write a complete C++ console program that accepts all required values from the user and produces the requested output.</w:t>
      </w:r>
    </w:p>
    <w:p w14:paraId="411DE02F" w14:textId="77777777" w:rsidR="003625C3" w:rsidRDefault="00DE0C97">
      <w:pPr>
        <w:keepNext/>
      </w:pPr>
      <w:r>
        <w:rPr>
          <w:b/>
          <w:color w:val="1F6141"/>
        </w:rPr>
        <w:t>Requirements</w:t>
      </w:r>
    </w:p>
    <w:p w14:paraId="322E3AE0" w14:textId="77777777" w:rsidR="003625C3" w:rsidRDefault="00DE0C97">
      <w:pPr>
        <w:pStyle w:val="ListBullet"/>
        <w:spacing w:after="40"/>
      </w:pPr>
      <w:r>
        <w:t xml:space="preserve">Use </w:t>
      </w:r>
      <w:proofErr w:type="gramStart"/>
      <w:r>
        <w:t>getline(</w:t>
      </w:r>
      <w:proofErr w:type="gramEnd"/>
      <w:r>
        <w:t>) to read a product name that may contain spaces.</w:t>
      </w:r>
    </w:p>
    <w:p w14:paraId="32956803" w14:textId="77777777" w:rsidR="003625C3" w:rsidRDefault="00DE0C97">
      <w:pPr>
        <w:pStyle w:val="ListBullet"/>
        <w:spacing w:after="40"/>
      </w:pPr>
      <w:r>
        <w:t>Ask for unit price, quantity, discount percentage, shipping fee per box, and units per box.</w:t>
      </w:r>
    </w:p>
    <w:p w14:paraId="28C3FD41" w14:textId="77777777" w:rsidR="003625C3" w:rsidRDefault="00DE0C97">
      <w:pPr>
        <w:pStyle w:val="ListBullet"/>
        <w:spacing w:after="40"/>
      </w:pPr>
      <w:r>
        <w:t>Compute subtotal = unit price x quantity.</w:t>
      </w:r>
    </w:p>
    <w:p w14:paraId="01D76901" w14:textId="77777777" w:rsidR="003625C3" w:rsidRDefault="00DE0C97">
      <w:pPr>
        <w:pStyle w:val="ListBullet"/>
        <w:spacing w:after="40"/>
      </w:pPr>
      <w:r>
        <w:t>Compute discount amount and discounted merchandise total.</w:t>
      </w:r>
    </w:p>
    <w:p w14:paraId="3FE3FC4B" w14:textId="77777777" w:rsidR="003625C3" w:rsidRDefault="00DE0C97">
      <w:pPr>
        <w:pStyle w:val="ListBullet"/>
        <w:spacing w:after="40"/>
      </w:pPr>
      <w:r>
        <w:t xml:space="preserve">Compute exact boxes = quantity / units per box using floating-point division, then boxes required using </w:t>
      </w:r>
      <w:proofErr w:type="gramStart"/>
      <w:r>
        <w:t>ceil(</w:t>
      </w:r>
      <w:proofErr w:type="gramEnd"/>
      <w:r>
        <w:t>).</w:t>
      </w:r>
    </w:p>
    <w:p w14:paraId="2852942E" w14:textId="77777777" w:rsidR="003625C3" w:rsidRDefault="00DE0C97">
      <w:pPr>
        <w:pStyle w:val="ListBullet"/>
        <w:spacing w:after="40"/>
      </w:pPr>
      <w:r>
        <w:t>Compute shipping total = boxes required x shipping fee per box and final amount due.</w:t>
      </w:r>
    </w:p>
    <w:p w14:paraId="030B6568" w14:textId="77777777" w:rsidR="003625C3" w:rsidRDefault="00DE0C97">
      <w:pPr>
        <w:pStyle w:val="ListBullet"/>
        <w:spacing w:after="40"/>
      </w:pPr>
      <w:r>
        <w:t>Print a receipt using newline and tab escape sequences. Display all money to two decimals and the exact box requirement to two decimals.</w:t>
      </w:r>
    </w:p>
    <w:p w14:paraId="673DFF33" w14:textId="77777777" w:rsidR="003625C3" w:rsidRDefault="00DE0C97">
      <w:pPr>
        <w:keepNext/>
      </w:pPr>
      <w:r>
        <w:rPr>
          <w:b/>
          <w:color w:val="1F6141"/>
        </w:rPr>
        <w:t>Hints</w:t>
      </w:r>
    </w:p>
    <w:p w14:paraId="50743F1D" w14:textId="77777777" w:rsidR="003625C3" w:rsidRDefault="00DE0C97">
      <w:pPr>
        <w:pStyle w:val="ListBullet"/>
        <w:spacing w:after="40"/>
      </w:pPr>
      <w:r>
        <w:t>Read the product name before the numeric cin inputs to avoid a leftover newline problem.</w:t>
      </w:r>
    </w:p>
    <w:p w14:paraId="16A6287C" w14:textId="77777777" w:rsidR="003625C3" w:rsidRDefault="00DE0C97">
      <w:pPr>
        <w:pStyle w:val="ListBullet"/>
        <w:spacing w:after="40"/>
      </w:pPr>
      <w:r>
        <w:t xml:space="preserve">Use </w:t>
      </w:r>
      <w:proofErr w:type="gramStart"/>
      <w:r>
        <w:t>ceil(</w:t>
      </w:r>
      <w:proofErr w:type="gramEnd"/>
      <w:r>
        <w:t>) because a partially filled final box is still required.</w:t>
      </w:r>
    </w:p>
    <w:p w14:paraId="7F6BD491" w14:textId="77777777" w:rsidR="003625C3" w:rsidRDefault="00DE0C97">
      <w:pPr>
        <w:pStyle w:val="ListBullet"/>
        <w:spacing w:after="40"/>
      </w:pPr>
      <w:r>
        <w:t>Use &lt;string&gt;, &lt;cmath&gt;, and &lt;iomanip&gt;.</w:t>
      </w:r>
    </w:p>
    <w:p w14:paraId="66C6AF5E" w14:textId="77777777" w:rsidR="003625C3" w:rsidRDefault="00DE0C97">
      <w:pPr>
        <w:keepNext/>
      </w:pPr>
      <w:r>
        <w:rPr>
          <w:b/>
          <w:color w:val="1F6141"/>
        </w:rPr>
        <w:t>Test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3672"/>
        <w:gridCol w:w="5040"/>
      </w:tblGrid>
      <w:tr w:rsidR="003625C3" w14:paraId="07F48603" w14:textId="77777777">
        <w:trPr>
          <w:tblHeader/>
          <w:jc w:val="center"/>
        </w:trPr>
        <w:tc>
          <w:tcPr>
            <w:tcW w:w="792" w:type="dxa"/>
            <w:shd w:val="clear" w:color="auto" w:fill="D9EAD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428A2E" w14:textId="77777777" w:rsidR="003625C3" w:rsidRDefault="00DE0C97">
            <w:pPr>
              <w:jc w:val="center"/>
            </w:pPr>
            <w:r>
              <w:rPr>
                <w:b/>
                <w:sz w:val="18"/>
              </w:rPr>
              <w:t>Case</w:t>
            </w:r>
          </w:p>
        </w:tc>
        <w:tc>
          <w:tcPr>
            <w:tcW w:w="3672" w:type="dxa"/>
            <w:shd w:val="clear" w:color="auto" w:fill="D9EAD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BBE92A" w14:textId="77777777" w:rsidR="003625C3" w:rsidRDefault="00DE0C97">
            <w:pPr>
              <w:jc w:val="center"/>
            </w:pPr>
            <w:r>
              <w:rPr>
                <w:b/>
                <w:sz w:val="18"/>
              </w:rPr>
              <w:t>Sample Input</w:t>
            </w:r>
          </w:p>
        </w:tc>
        <w:tc>
          <w:tcPr>
            <w:tcW w:w="5040" w:type="dxa"/>
            <w:shd w:val="clear" w:color="auto" w:fill="D9EAD3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ECE405" w14:textId="77777777" w:rsidR="003625C3" w:rsidRDefault="00DE0C97">
            <w:pPr>
              <w:jc w:val="center"/>
            </w:pPr>
            <w:r>
              <w:rPr>
                <w:b/>
                <w:sz w:val="18"/>
              </w:rPr>
              <w:t>Expected Result / Key Output</w:t>
            </w:r>
          </w:p>
        </w:tc>
      </w:tr>
      <w:tr w:rsidR="003625C3" w14:paraId="2A31D7C8" w14:textId="77777777">
        <w:trPr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C5CDAC" w14:textId="77777777" w:rsidR="003625C3" w:rsidRDefault="00DE0C97">
            <w:pPr>
              <w:spacing w:after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701C3F" w14:textId="77777777" w:rsidR="003625C3" w:rsidRDefault="00DE0C97">
            <w:pPr>
              <w:spacing w:after="0"/>
            </w:pPr>
            <w:r>
              <w:rPr>
                <w:sz w:val="17"/>
              </w:rPr>
              <w:t>Product="USB-C Cable Pack"; Price=349.50; Qty=13; Discount=10%; Ship/box=85; Units/box=5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F871C7" w14:textId="77777777" w:rsidR="003625C3" w:rsidRDefault="00DE0C97">
            <w:pPr>
              <w:spacing w:after="0"/>
            </w:pPr>
            <w:r>
              <w:rPr>
                <w:sz w:val="17"/>
              </w:rPr>
              <w:t>Subtotal = 4543.50; Discount = 454.35; Merchandise = 4089.15; Exact boxes = 2.60; Boxes = 3; Shipping = 255.00; Amount due = 4344.15</w:t>
            </w:r>
          </w:p>
        </w:tc>
      </w:tr>
      <w:tr w:rsidR="003625C3" w14:paraId="10A13761" w14:textId="77777777">
        <w:trPr>
          <w:jc w:val="center"/>
        </w:trPr>
        <w:tc>
          <w:tcPr>
            <w:tcW w:w="7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2FCA21" w14:textId="77777777" w:rsidR="003625C3" w:rsidRDefault="00DE0C97">
            <w:pPr>
              <w:spacing w:after="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367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6A2FDA" w14:textId="77777777" w:rsidR="003625C3" w:rsidRDefault="00DE0C97">
            <w:pPr>
              <w:spacing w:after="0"/>
            </w:pPr>
            <w:r>
              <w:rPr>
                <w:sz w:val="17"/>
              </w:rPr>
              <w:t>Product="Wireless Mouse"; Price=799.99; Qty=8; Discount=5%; Ship/box=120; Units/box=4</w:t>
            </w:r>
          </w:p>
        </w:tc>
        <w:tc>
          <w:tcPr>
            <w:tcW w:w="5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BA8C31" w14:textId="77777777" w:rsidR="003625C3" w:rsidRDefault="00DE0C97">
            <w:pPr>
              <w:spacing w:after="0"/>
            </w:pPr>
            <w:r>
              <w:rPr>
                <w:sz w:val="17"/>
              </w:rPr>
              <w:t>Subtotal = 6399.92; Discount = 319.996 -&gt; display 320.00; Merchandise = 6079.92; Exact boxes = 2.00; Boxes = 2; Shipping = 240.00; Amount due = 6319.92</w:t>
            </w:r>
          </w:p>
        </w:tc>
      </w:tr>
    </w:tbl>
    <w:p w14:paraId="13D63638" w14:textId="77777777" w:rsidR="003625C3" w:rsidRDefault="003625C3"/>
    <w:p w14:paraId="1BEABBBE" w14:textId="4EF63ECE" w:rsidR="003625C3" w:rsidRDefault="00AB3AB6">
      <w:pPr>
        <w:keepNext/>
      </w:pPr>
      <w:r>
        <w:object w:dxaOrig="1534" w:dyaOrig="994" w14:anchorId="46D405FB">
          <v:shape id="_x0000_i1034" type="#_x0000_t75" style="width:76.5pt;height:49.5pt" o:ole="">
            <v:imagedata r:id="rId26" o:title=""/>
          </v:shape>
          <o:OLEObject Type="Embed" ProgID="Package" ShapeID="_x0000_i1034" DrawAspect="Icon" ObjectID="_1852477393" r:id="rId27"/>
        </w:object>
      </w:r>
      <w:r w:rsidR="003D4E48">
        <w:rPr>
          <w:b/>
          <w:color w:val="1F6141"/>
        </w:rPr>
        <w:br/>
      </w:r>
      <w:r w:rsidR="003D4E48">
        <w:rPr>
          <w:b/>
          <w:color w:val="1F6141"/>
        </w:rPr>
        <w:br/>
      </w:r>
      <w:r w:rsidR="003D4E48">
        <w:rPr>
          <w:b/>
          <w:color w:val="1F6141"/>
        </w:rPr>
        <w:br/>
      </w:r>
      <w:r w:rsidR="00DE0C97">
        <w:rPr>
          <w:b/>
          <w:color w:val="1F6141"/>
        </w:rPr>
        <w:t>Analysis / Guide Questions</w:t>
      </w:r>
    </w:p>
    <w:p w14:paraId="173120BF" w14:textId="77777777" w:rsidR="003625C3" w:rsidRPr="00DE0C97" w:rsidRDefault="00DE0C97">
      <w:pPr>
        <w:spacing w:after="40"/>
        <w:ind w:left="216"/>
        <w:rPr>
          <w:szCs w:val="20"/>
        </w:rPr>
      </w:pPr>
      <w:r w:rsidRPr="00DE0C97">
        <w:rPr>
          <w:szCs w:val="20"/>
        </w:rPr>
        <w:t xml:space="preserve">1. Why is </w:t>
      </w:r>
      <w:proofErr w:type="gramStart"/>
      <w:r w:rsidRPr="00DE0C97">
        <w:rPr>
          <w:szCs w:val="20"/>
        </w:rPr>
        <w:t>getline(</w:t>
      </w:r>
      <w:proofErr w:type="gramEnd"/>
      <w:r w:rsidRPr="00DE0C97">
        <w:rPr>
          <w:szCs w:val="20"/>
        </w:rPr>
        <w:t>) preferred over cin &gt;&gt; productName for this exercise?</w:t>
      </w:r>
    </w:p>
    <w:p w14:paraId="52C2061E" w14:textId="0442F408" w:rsidR="003625C3" w:rsidRPr="00DE0C97" w:rsidRDefault="00DE0C97">
      <w:pPr>
        <w:spacing w:after="40"/>
        <w:rPr>
          <w:szCs w:val="20"/>
        </w:rPr>
      </w:pPr>
      <w:r w:rsidRPr="00DE0C97">
        <w:rPr>
          <w:szCs w:val="20"/>
        </w:rPr>
        <w:t xml:space="preserve">   Because </w:t>
      </w:r>
      <w:proofErr w:type="spellStart"/>
      <w:r w:rsidRPr="00DE0C97">
        <w:rPr>
          <w:szCs w:val="20"/>
        </w:rPr>
        <w:t>getline</w:t>
      </w:r>
      <w:proofErr w:type="spellEnd"/>
      <w:r w:rsidRPr="00DE0C97">
        <w:rPr>
          <w:szCs w:val="20"/>
        </w:rPr>
        <w:t xml:space="preserve"> reads the whole line, including spaces.</w:t>
      </w:r>
    </w:p>
    <w:p w14:paraId="787198B8" w14:textId="77777777" w:rsidR="003625C3" w:rsidRPr="00DE0C97" w:rsidRDefault="00DE0C97">
      <w:pPr>
        <w:spacing w:after="40"/>
        <w:ind w:left="216"/>
        <w:rPr>
          <w:szCs w:val="20"/>
        </w:rPr>
      </w:pPr>
      <w:r w:rsidRPr="00DE0C97">
        <w:rPr>
          <w:szCs w:val="20"/>
        </w:rPr>
        <w:t xml:space="preserve">2. Why is </w:t>
      </w:r>
      <w:proofErr w:type="gramStart"/>
      <w:r w:rsidRPr="00DE0C97">
        <w:rPr>
          <w:szCs w:val="20"/>
        </w:rPr>
        <w:t>ceil(</w:t>
      </w:r>
      <w:proofErr w:type="gramEnd"/>
      <w:r w:rsidRPr="00DE0C97">
        <w:rPr>
          <w:szCs w:val="20"/>
        </w:rPr>
        <w:t>) correct for box count even when the final box is not full?</w:t>
      </w:r>
    </w:p>
    <w:p w14:paraId="38FCB34B" w14:textId="025545AB" w:rsidR="003625C3" w:rsidRPr="00DE0C97" w:rsidRDefault="00DE0C97">
      <w:pPr>
        <w:spacing w:after="40"/>
        <w:rPr>
          <w:szCs w:val="20"/>
        </w:rPr>
      </w:pPr>
      <w:r w:rsidRPr="00DE0C97">
        <w:rPr>
          <w:szCs w:val="20"/>
        </w:rPr>
        <w:t xml:space="preserve">   A partly filled box still has to be shipped, so you have to round up.</w:t>
      </w:r>
    </w:p>
    <w:p w14:paraId="51772607" w14:textId="77777777" w:rsidR="003625C3" w:rsidRPr="00DE0C97" w:rsidRDefault="00DE0C97">
      <w:pPr>
        <w:spacing w:after="40"/>
        <w:ind w:left="216"/>
        <w:rPr>
          <w:szCs w:val="20"/>
        </w:rPr>
      </w:pPr>
      <w:r w:rsidRPr="00DE0C97">
        <w:rPr>
          <w:szCs w:val="20"/>
        </w:rPr>
        <w:t>3. Which parts of this capstone demonstrate input, processing, output, type conversion, mathematical functions, and formatting?</w:t>
      </w:r>
    </w:p>
    <w:p w14:paraId="62FAB5F4" w14:textId="76B91E51" w:rsidR="003625C3" w:rsidRPr="00DE0C97" w:rsidRDefault="00DE0C97">
      <w:pPr>
        <w:spacing w:after="40"/>
        <w:rPr>
          <w:szCs w:val="20"/>
        </w:rPr>
      </w:pPr>
      <w:r w:rsidRPr="00DE0C97">
        <w:rPr>
          <w:szCs w:val="20"/>
        </w:rPr>
        <w:t xml:space="preserve">   Input: </w:t>
      </w:r>
      <w:proofErr w:type="spellStart"/>
      <w:r w:rsidRPr="00DE0C97">
        <w:rPr>
          <w:szCs w:val="20"/>
        </w:rPr>
        <w:t>getline</w:t>
      </w:r>
      <w:proofErr w:type="spellEnd"/>
      <w:r w:rsidRPr="00DE0C97">
        <w:rPr>
          <w:szCs w:val="20"/>
        </w:rPr>
        <w:t>/</w:t>
      </w:r>
      <w:proofErr w:type="spellStart"/>
      <w:r w:rsidRPr="00DE0C97">
        <w:rPr>
          <w:szCs w:val="20"/>
        </w:rPr>
        <w:t>cin</w:t>
      </w:r>
      <w:proofErr w:type="spellEnd"/>
      <w:r w:rsidRPr="00DE0C97">
        <w:rPr>
          <w:szCs w:val="20"/>
        </w:rPr>
        <w:t xml:space="preserve">. Processing the calculations. Output: </w:t>
      </w:r>
      <w:proofErr w:type="spellStart"/>
      <w:r w:rsidRPr="00DE0C97">
        <w:rPr>
          <w:szCs w:val="20"/>
        </w:rPr>
        <w:t>cout</w:t>
      </w:r>
      <w:proofErr w:type="spellEnd"/>
      <w:r w:rsidRPr="00DE0C97">
        <w:rPr>
          <w:szCs w:val="20"/>
        </w:rPr>
        <w:t xml:space="preserve"> receipt. Math function: ceil. Formatting: fixed, </w:t>
      </w:r>
      <w:proofErr w:type="spellStart"/>
      <w:r w:rsidRPr="00DE0C97">
        <w:rPr>
          <w:szCs w:val="20"/>
        </w:rPr>
        <w:t>setprecision</w:t>
      </w:r>
      <w:proofErr w:type="spellEnd"/>
      <w:r w:rsidRPr="00DE0C97">
        <w:rPr>
          <w:szCs w:val="20"/>
        </w:rPr>
        <w:t xml:space="preserve">, </w:t>
      </w:r>
      <w:r w:rsidRPr="00DE0C97">
        <w:rPr>
          <w:rFonts w:ascii="Courier New" w:eastAsiaTheme="minorEastAsia" w:hAnsi="Courier New" w:cs="Courier New"/>
          <w:szCs w:val="20"/>
          <w:lang w:val="en-PH"/>
        </w:rPr>
        <w:t>\n</w:t>
      </w:r>
      <w:r w:rsidRPr="00DE0C97">
        <w:rPr>
          <w:szCs w:val="20"/>
        </w:rPr>
        <w:t xml:space="preserve"> </w:t>
      </w:r>
      <w:r w:rsidRPr="00DE0C97">
        <w:rPr>
          <w:rFonts w:ascii="Courier New" w:eastAsiaTheme="minorEastAsia" w:hAnsi="Courier New" w:cs="Courier New"/>
          <w:szCs w:val="20"/>
          <w:lang w:val="en-PH"/>
        </w:rPr>
        <w:t>\t.</w:t>
      </w:r>
    </w:p>
    <w:p w14:paraId="4723428F" w14:textId="77777777" w:rsidR="003625C3" w:rsidRDefault="003625C3"/>
    <w:p w14:paraId="2EBD3786" w14:textId="62112562" w:rsidR="003625C3" w:rsidRDefault="00DE0C97">
      <w:r>
        <w:br w:type="page"/>
      </w:r>
    </w:p>
    <w:p w14:paraId="2C07E5C6" w14:textId="77777777" w:rsidR="003625C3" w:rsidRDefault="00DE0C97">
      <w:pPr>
        <w:pStyle w:val="Heading1"/>
      </w:pPr>
      <w:r>
        <w:lastRenderedPageBreak/>
        <w:t>Final Laboratory Reflection</w:t>
      </w:r>
    </w:p>
    <w:p w14:paraId="4606AB74" w14:textId="77777777" w:rsidR="003625C3" w:rsidRDefault="00DE0C97">
      <w:r>
        <w:t>After completing all ten exercises, answer the following without copying code. Use complete sentences and refer to specific exercises where appropriate.</w:t>
      </w:r>
    </w:p>
    <w:p w14:paraId="08EC68C5" w14:textId="77777777" w:rsidR="003625C3" w:rsidRPr="00336F79" w:rsidRDefault="00DE0C97">
      <w:pPr>
        <w:spacing w:after="40"/>
        <w:rPr>
          <w:szCs w:val="20"/>
        </w:rPr>
      </w:pPr>
      <w:r w:rsidRPr="00336F79">
        <w:rPr>
          <w:szCs w:val="20"/>
        </w:rPr>
        <w:t>1. Which exercise best demonstrated the difference between integer division and floating-point division? Explain with one numerical example.</w:t>
      </w:r>
    </w:p>
    <w:p w14:paraId="4999BFE3" w14:textId="4696B2AF" w:rsidR="003625C3" w:rsidRPr="00336F79" w:rsidRDefault="00336F79">
      <w:pPr>
        <w:spacing w:after="20"/>
        <w:rPr>
          <w:szCs w:val="20"/>
        </w:rPr>
      </w:pPr>
      <w:r>
        <w:rPr>
          <w:szCs w:val="20"/>
        </w:rPr>
        <w:t xml:space="preserve">- </w:t>
      </w:r>
      <w:r w:rsidR="00AB3AB6" w:rsidRPr="00336F79">
        <w:rPr>
          <w:szCs w:val="20"/>
        </w:rPr>
        <w:t>The best exercise demonstrating the difference between integer division and floating point division would be Q05. With 137 attendees and 8 seats per table, integer division gives 17, but floating-point division gives 17.125.</w:t>
      </w:r>
    </w:p>
    <w:p w14:paraId="2A633E62" w14:textId="77777777" w:rsidR="003625C3" w:rsidRPr="00336F79" w:rsidRDefault="00DE0C97">
      <w:pPr>
        <w:spacing w:after="40"/>
        <w:rPr>
          <w:szCs w:val="20"/>
        </w:rPr>
      </w:pPr>
      <w:r w:rsidRPr="00336F79">
        <w:rPr>
          <w:szCs w:val="20"/>
        </w:rPr>
        <w:t>2. Compare implicit conversion and explicit conversion. When would you deliberately choose an explicit cast?</w:t>
      </w:r>
    </w:p>
    <w:p w14:paraId="2FCC3A38" w14:textId="3685D059" w:rsidR="003625C3" w:rsidRPr="00336F79" w:rsidRDefault="00336F79">
      <w:pPr>
        <w:spacing w:after="20"/>
        <w:rPr>
          <w:szCs w:val="20"/>
        </w:rPr>
      </w:pPr>
      <w:r>
        <w:rPr>
          <w:szCs w:val="20"/>
        </w:rPr>
        <w:t xml:space="preserve">- </w:t>
      </w:r>
      <w:r w:rsidRPr="00336F79">
        <w:rPr>
          <w:szCs w:val="20"/>
        </w:rPr>
        <w:t xml:space="preserve">Implicit conversation is done automatically by C++. Explicit conversion is done by you with a cast like (double) attendees.  I would </w:t>
      </w:r>
      <w:proofErr w:type="gramStart"/>
      <w:r w:rsidRPr="00336F79">
        <w:rPr>
          <w:szCs w:val="20"/>
        </w:rPr>
        <w:t>cast  when</w:t>
      </w:r>
      <w:proofErr w:type="gramEnd"/>
      <w:r w:rsidRPr="00336F79">
        <w:rPr>
          <w:szCs w:val="20"/>
        </w:rPr>
        <w:t xml:space="preserve"> both operands are integers and I need a decimal result or when I want to chop decimals on purpose.</w:t>
      </w:r>
    </w:p>
    <w:p w14:paraId="48E231FD" w14:textId="77777777" w:rsidR="003625C3" w:rsidRPr="00336F79" w:rsidRDefault="00DE0C97">
      <w:pPr>
        <w:spacing w:after="40"/>
        <w:rPr>
          <w:szCs w:val="20"/>
        </w:rPr>
      </w:pPr>
      <w:r w:rsidRPr="00336F79">
        <w:rPr>
          <w:szCs w:val="20"/>
        </w:rPr>
        <w:t xml:space="preserve">3. Explain the practical difference among </w:t>
      </w:r>
      <w:proofErr w:type="gramStart"/>
      <w:r w:rsidRPr="00336F79">
        <w:rPr>
          <w:szCs w:val="20"/>
        </w:rPr>
        <w:t>floor(</w:t>
      </w:r>
      <w:proofErr w:type="gramEnd"/>
      <w:r w:rsidRPr="00336F79">
        <w:rPr>
          <w:szCs w:val="20"/>
        </w:rPr>
        <w:t>), ceil(), trunc(), and round(). Give one scenario from this laboratory where each is most appropriate.</w:t>
      </w:r>
    </w:p>
    <w:p w14:paraId="2AD842CE" w14:textId="45325223" w:rsidR="003625C3" w:rsidRPr="00336F79" w:rsidRDefault="00336F79">
      <w:pPr>
        <w:spacing w:after="20"/>
        <w:rPr>
          <w:szCs w:val="20"/>
        </w:rPr>
      </w:pPr>
      <w:r>
        <w:rPr>
          <w:szCs w:val="20"/>
        </w:rPr>
        <w:t xml:space="preserve">- </w:t>
      </w:r>
      <w:r w:rsidRPr="00336F79">
        <w:rPr>
          <w:szCs w:val="20"/>
        </w:rPr>
        <w:t xml:space="preserve">Floor rounds down. Q08’s negative average, where -3.167 becomes -4. Ceil rounds up. LIKE Q04 and Q05. </w:t>
      </w:r>
      <w:proofErr w:type="spellStart"/>
      <w:r w:rsidRPr="00336F79">
        <w:rPr>
          <w:szCs w:val="20"/>
        </w:rPr>
        <w:t>Trunc</w:t>
      </w:r>
      <w:proofErr w:type="spellEnd"/>
      <w:r w:rsidRPr="00336F79">
        <w:rPr>
          <w:szCs w:val="20"/>
        </w:rPr>
        <w:t xml:space="preserve"> chops off the decimal toward zero. </w:t>
      </w:r>
      <w:proofErr w:type="gramStart"/>
      <w:r w:rsidRPr="00336F79">
        <w:rPr>
          <w:szCs w:val="20"/>
        </w:rPr>
        <w:t>Round  goes</w:t>
      </w:r>
      <w:proofErr w:type="gramEnd"/>
      <w:r w:rsidRPr="00336F79">
        <w:rPr>
          <w:szCs w:val="20"/>
        </w:rPr>
        <w:t xml:space="preserve"> to the nearest whole number. Best for Q07’s rounded drone distance, or the rounded grade in Q02</w:t>
      </w:r>
    </w:p>
    <w:p w14:paraId="4587A45D" w14:textId="77777777" w:rsidR="003625C3" w:rsidRPr="00336F79" w:rsidRDefault="00DE0C97">
      <w:pPr>
        <w:spacing w:after="40"/>
        <w:rPr>
          <w:szCs w:val="20"/>
        </w:rPr>
      </w:pPr>
      <w:r w:rsidRPr="00336F79">
        <w:rPr>
          <w:szCs w:val="20"/>
        </w:rPr>
        <w:t xml:space="preserve">4. Why can the value stored in a variable be different from the way cout displays it when fixed and </w:t>
      </w:r>
      <w:proofErr w:type="gramStart"/>
      <w:r w:rsidRPr="00336F79">
        <w:rPr>
          <w:szCs w:val="20"/>
        </w:rPr>
        <w:t>setprecision(</w:t>
      </w:r>
      <w:proofErr w:type="gramEnd"/>
      <w:r w:rsidRPr="00336F79">
        <w:rPr>
          <w:szCs w:val="20"/>
        </w:rPr>
        <w:t>) are used?</w:t>
      </w:r>
    </w:p>
    <w:p w14:paraId="20120A41" w14:textId="258D9FA5" w:rsidR="003625C3" w:rsidRPr="00336F79" w:rsidRDefault="00336F79">
      <w:pPr>
        <w:spacing w:after="20"/>
        <w:rPr>
          <w:szCs w:val="20"/>
        </w:rPr>
      </w:pPr>
      <w:r>
        <w:rPr>
          <w:szCs w:val="20"/>
        </w:rPr>
        <w:t xml:space="preserve">- </w:t>
      </w:r>
      <w:proofErr w:type="spellStart"/>
      <w:r w:rsidRPr="00336F79">
        <w:rPr>
          <w:szCs w:val="20"/>
        </w:rPr>
        <w:t>Setprecision</w:t>
      </w:r>
      <w:proofErr w:type="spellEnd"/>
      <w:r w:rsidRPr="00336F79">
        <w:rPr>
          <w:szCs w:val="20"/>
        </w:rPr>
        <w:t xml:space="preserve"> with fixed only changes how the value is displayed, </w:t>
      </w:r>
      <w:proofErr w:type="gramStart"/>
      <w:r w:rsidRPr="00336F79">
        <w:rPr>
          <w:szCs w:val="20"/>
        </w:rPr>
        <w:t xml:space="preserve">not </w:t>
      </w:r>
      <w:r>
        <w:rPr>
          <w:szCs w:val="20"/>
        </w:rPr>
        <w:t xml:space="preserve"> </w:t>
      </w:r>
      <w:r w:rsidRPr="00336F79">
        <w:rPr>
          <w:szCs w:val="20"/>
        </w:rPr>
        <w:t>what</w:t>
      </w:r>
      <w:proofErr w:type="gramEnd"/>
      <w:r w:rsidRPr="00336F79">
        <w:rPr>
          <w:szCs w:val="20"/>
        </w:rPr>
        <w:t xml:space="preserve"> is stored.</w:t>
      </w:r>
    </w:p>
    <w:p w14:paraId="6F201975" w14:textId="77777777" w:rsidR="003625C3" w:rsidRPr="00336F79" w:rsidRDefault="00DE0C97">
      <w:pPr>
        <w:spacing w:after="40"/>
        <w:rPr>
          <w:szCs w:val="20"/>
        </w:rPr>
      </w:pPr>
      <w:r w:rsidRPr="00336F79">
        <w:rPr>
          <w:szCs w:val="20"/>
        </w:rPr>
        <w:t>5. Describe one debugging strategy you used when your output did not match a provided test case.</w:t>
      </w:r>
    </w:p>
    <w:p w14:paraId="79061427" w14:textId="4E0D2294" w:rsidR="003625C3" w:rsidRPr="00336F79" w:rsidRDefault="00336F79" w:rsidP="00336F79">
      <w:pPr>
        <w:spacing w:after="20"/>
        <w:rPr>
          <w:szCs w:val="20"/>
        </w:rPr>
      </w:pPr>
      <w:r>
        <w:rPr>
          <w:szCs w:val="20"/>
        </w:rPr>
        <w:t xml:space="preserve">-  </w:t>
      </w:r>
      <w:r w:rsidRPr="00336F79">
        <w:rPr>
          <w:szCs w:val="20"/>
        </w:rPr>
        <w:t xml:space="preserve">When my output didn’t match a test case, I used the help I was given to </w:t>
      </w:r>
      <w:r>
        <w:rPr>
          <w:szCs w:val="20"/>
        </w:rPr>
        <w:t>find the mistake. I took the com</w:t>
      </w:r>
      <w:r w:rsidRPr="00336F79">
        <w:rPr>
          <w:szCs w:val="20"/>
        </w:rPr>
        <w:t>piler’s first error message and then I checked it in my code, and every time it turned out to be a small typo, like a misspelled variable name, a capital letter in the wrong place, or a space inside a name. I also compared my output against the expected values in the test case table.</w:t>
      </w:r>
    </w:p>
    <w:p w14:paraId="794011BA" w14:textId="77777777" w:rsidR="003625C3" w:rsidRDefault="00DE0C97">
      <w:pPr>
        <w:pStyle w:val="Heading2"/>
      </w:pPr>
      <w:r>
        <w:t>Completion Checklist</w:t>
      </w:r>
    </w:p>
    <w:p w14:paraId="29F50CA0" w14:textId="77777777" w:rsidR="003625C3" w:rsidRDefault="00DE0C97">
      <w:pPr>
        <w:spacing w:after="60"/>
      </w:pPr>
      <w:r>
        <w:t>☐ Q01-Q10 source files compile without errors</w:t>
      </w:r>
    </w:p>
    <w:p w14:paraId="38F219F0" w14:textId="77777777" w:rsidR="003625C3" w:rsidRDefault="00DE0C97">
      <w:pPr>
        <w:spacing w:after="60"/>
      </w:pPr>
      <w:r>
        <w:t xml:space="preserve">☐ </w:t>
      </w:r>
      <w:proofErr w:type="gramStart"/>
      <w:r>
        <w:t>Both</w:t>
      </w:r>
      <w:proofErr w:type="gramEnd"/>
      <w:r>
        <w:t xml:space="preserve"> test cases checked for every exercise</w:t>
      </w:r>
    </w:p>
    <w:p w14:paraId="3AD9CE6D" w14:textId="77777777" w:rsidR="003625C3" w:rsidRDefault="00DE0C97">
      <w:pPr>
        <w:spacing w:after="60"/>
      </w:pPr>
      <w:r>
        <w:t>☐ Output labels and decimal formatting verified</w:t>
      </w:r>
    </w:p>
    <w:p w14:paraId="50D0F4F4" w14:textId="77777777" w:rsidR="003625C3" w:rsidRDefault="00DE0C97">
      <w:pPr>
        <w:spacing w:after="60"/>
      </w:pPr>
      <w:r>
        <w:t>☐ Guide questions answered</w:t>
      </w:r>
    </w:p>
    <w:p w14:paraId="7B5207CF" w14:textId="77777777" w:rsidR="003625C3" w:rsidRDefault="00DE0C97">
      <w:pPr>
        <w:spacing w:after="60"/>
      </w:pPr>
      <w:r>
        <w:t>☐ Files named and organized correctly</w:t>
      </w:r>
    </w:p>
    <w:sectPr w:rsidR="003625C3" w:rsidSect="00034616">
      <w:headerReference w:type="default" r:id="rId28"/>
      <w:footerReference w:type="default" r:id="rId29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914124A" w14:textId="77777777" w:rsidR="001E490E" w:rsidRDefault="001E490E">
      <w:pPr>
        <w:spacing w:after="0" w:line="240" w:lineRule="auto"/>
      </w:pPr>
      <w:r>
        <w:separator/>
      </w:r>
    </w:p>
  </w:endnote>
  <w:endnote w:type="continuationSeparator" w:id="0">
    <w:p w14:paraId="0FF1639B" w14:textId="77777777" w:rsidR="001E490E" w:rsidRDefault="001E49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7420B1" w14:textId="77777777" w:rsidR="00DE0C97" w:rsidRDefault="00DE0C97">
    <w:pPr>
      <w:pStyle w:val="Footer"/>
      <w:jc w:val="center"/>
    </w:pPr>
    <w:r>
      <w:rPr>
        <w:color w:val="696969"/>
        <w:sz w:val="16"/>
      </w:rPr>
      <w:t xml:space="preserve">Module 4 - Student Laboratory </w:t>
    </w:r>
    <w:proofErr w:type="gramStart"/>
    <w:r>
      <w:rPr>
        <w:color w:val="696969"/>
        <w:sz w:val="16"/>
      </w:rPr>
      <w:t>Manual  |</w:t>
    </w:r>
    <w:proofErr w:type="gramEnd"/>
    <w:r>
      <w:rPr>
        <w:color w:val="696969"/>
        <w:sz w:val="16"/>
      </w:rPr>
      <w:t xml:space="preserve">  C++ Basic Input/Output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11E902D" w14:textId="77777777" w:rsidR="001E490E" w:rsidRDefault="001E490E">
      <w:pPr>
        <w:spacing w:after="0" w:line="240" w:lineRule="auto"/>
      </w:pPr>
      <w:r>
        <w:separator/>
      </w:r>
    </w:p>
  </w:footnote>
  <w:footnote w:type="continuationSeparator" w:id="0">
    <w:p w14:paraId="0A0E96C1" w14:textId="77777777" w:rsidR="001E490E" w:rsidRDefault="001E49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94F089" w14:textId="77777777" w:rsidR="00DE0C97" w:rsidRDefault="00DE0C97">
    <w:pPr>
      <w:pStyle w:val="Header"/>
      <w:jc w:val="right"/>
    </w:pPr>
    <w:r>
      <w:rPr>
        <w:color w:val="5F5F5F"/>
        <w:sz w:val="16"/>
      </w:rPr>
      <w:t xml:space="preserve">CS / COMPUTER PROGRAMMING </w:t>
    </w:r>
    <w:proofErr w:type="gramStart"/>
    <w:r>
      <w:rPr>
        <w:color w:val="5F5F5F"/>
        <w:sz w:val="16"/>
      </w:rPr>
      <w:t>1  |</w:t>
    </w:r>
    <w:proofErr w:type="gramEnd"/>
    <w:r>
      <w:rPr>
        <w:color w:val="5F5F5F"/>
        <w:sz w:val="16"/>
      </w:rPr>
      <w:t xml:space="preserve">  MODULE 4 LABORATORY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2344"/>
    <w:rsid w:val="0006063C"/>
    <w:rsid w:val="0015074B"/>
    <w:rsid w:val="001E490E"/>
    <w:rsid w:val="0029639D"/>
    <w:rsid w:val="00326F90"/>
    <w:rsid w:val="00327384"/>
    <w:rsid w:val="00336F79"/>
    <w:rsid w:val="003625C3"/>
    <w:rsid w:val="003D4E48"/>
    <w:rsid w:val="00A924D5"/>
    <w:rsid w:val="00AA1D8D"/>
    <w:rsid w:val="00AB3AB6"/>
    <w:rsid w:val="00AC33DA"/>
    <w:rsid w:val="00B47730"/>
    <w:rsid w:val="00C30BC1"/>
    <w:rsid w:val="00CB0664"/>
    <w:rsid w:val="00DB6B51"/>
    <w:rsid w:val="00DE0C97"/>
    <w:rsid w:val="00F42D7E"/>
    <w:rsid w:val="00F66381"/>
    <w:rsid w:val="00F95FEC"/>
    <w:rsid w:val="00FB3875"/>
    <w:rsid w:val="00FC693F"/>
    <w:rsid w:val="00FF2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314341"/>
  <w14:defaultImageDpi w14:val="300"/>
  <w15:docId w15:val="{78AD8E09-6D18-4B47-ACE5-1E97B234B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614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D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614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18" Type="http://schemas.openxmlformats.org/officeDocument/2006/relationships/image" Target="media/image6.emf"/><Relationship Id="rId26" Type="http://schemas.openxmlformats.org/officeDocument/2006/relationships/image" Target="media/image10.emf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image" Target="media/image7.emf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e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header" Target="header1.xml"/><Relationship Id="rId10" Type="http://schemas.openxmlformats.org/officeDocument/2006/relationships/image" Target="media/image2.emf"/><Relationship Id="rId19" Type="http://schemas.openxmlformats.org/officeDocument/2006/relationships/oleObject" Target="embeddings/oleObject6.bin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emf"/><Relationship Id="rId22" Type="http://schemas.openxmlformats.org/officeDocument/2006/relationships/image" Target="media/image8.emf"/><Relationship Id="rId27" Type="http://schemas.openxmlformats.org/officeDocument/2006/relationships/oleObject" Target="embeddings/oleObject10.bin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7BFE00F-CF73-45FF-AAA8-C88F5CB380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13</Pages>
  <Words>3469</Words>
  <Characters>19775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Module 4 Student Laboratory Manual - C++ Basic Input/Output</vt:lpstr>
    </vt:vector>
  </TitlesOfParts>
  <Manager/>
  <Company/>
  <LinksUpToDate>false</LinksUpToDate>
  <CharactersWithSpaces>23198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4 Student Laboratory Manual - C++ Basic Input/Output</dc:title>
  <dc:subject>Scenario-based C++ exercises with user input and test cases</dc:subject>
  <dc:creator>OpenAI - prepared from supplied course materials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2026-10-02T12:16:00Z</dcterms:modified>
  <cp:category/>
</cp:coreProperties>
</file>